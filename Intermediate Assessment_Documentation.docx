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DADFF" w14:textId="77777777" w:rsidR="00FD29AD" w:rsidRDefault="00000000">
      <w:pPr>
        <w:spacing w:after="80"/>
        <w:jc w:val="center"/>
      </w:pPr>
      <w:r>
        <w:rPr>
          <w:b/>
          <w:sz w:val="36"/>
        </w:rPr>
        <w:t>Power BI – Module End Evaluation Documentation</w:t>
      </w:r>
    </w:p>
    <w:p w14:paraId="3308D1A6" w14:textId="77777777" w:rsidR="00FD29AD" w:rsidRDefault="00000000">
      <w:pPr>
        <w:spacing w:after="80"/>
        <w:jc w:val="center"/>
      </w:pPr>
      <w:r>
        <w:rPr>
          <w:b/>
          <w:sz w:val="24"/>
        </w:rPr>
        <w:t>Data Cleaning, Visualizations &amp; DAX Calculations</w:t>
      </w:r>
    </w:p>
    <w:p w14:paraId="745FA81D" w14:textId="77777777" w:rsidR="00FD29AD" w:rsidRDefault="00000000">
      <w:pPr>
        <w:spacing w:after="80"/>
        <w:jc w:val="center"/>
      </w:pPr>
      <w:r>
        <w:rPr>
          <w:i/>
        </w:rPr>
        <w:t>Dataset: SalesData_1000Rows_WithIssues_copy.csv</w:t>
      </w:r>
    </w:p>
    <w:p w14:paraId="14C1666F" w14:textId="77777777" w:rsidR="00FD29AD" w:rsidRDefault="00000000">
      <w:pPr>
        <w:spacing w:after="80"/>
      </w:pPr>
      <w:r>
        <w:rPr>
          <w:b/>
          <w:sz w:val="28"/>
        </w:rPr>
        <w:t>Q1: Data Cleaning and Loading</w:t>
      </w:r>
    </w:p>
    <w:p w14:paraId="5A837A94" w14:textId="77777777" w:rsidR="00FD29AD" w:rsidRDefault="00000000">
      <w:pPr>
        <w:spacing w:after="80"/>
      </w:pPr>
      <w:r>
        <w:t>I imported the dataset into Power Query and cleaned it before loading it into Power BI. The main goal was to make the data consistent and ready for analysis.</w:t>
      </w:r>
    </w:p>
    <w:p w14:paraId="010259D5" w14:textId="77777777" w:rsidR="00FD29AD" w:rsidRDefault="00000000">
      <w:pPr>
        <w:spacing w:after="80"/>
      </w:pPr>
      <w:r>
        <w:rPr>
          <w:b/>
          <w:sz w:val="24"/>
        </w:rPr>
        <w:t>1. Import Dataset</w:t>
      </w:r>
    </w:p>
    <w:p w14:paraId="523D0097" w14:textId="77777777" w:rsidR="00FD29AD" w:rsidRDefault="00000000">
      <w:pPr>
        <w:pStyle w:val="ListNumber"/>
        <w:spacing w:after="80"/>
      </w:pPr>
      <w:r>
        <w:t>Home → Get Data → Text/CSV.</w:t>
      </w:r>
    </w:p>
    <w:p w14:paraId="094C9440" w14:textId="77777777" w:rsidR="00FD29AD" w:rsidRDefault="00000000">
      <w:pPr>
        <w:pStyle w:val="ListNumber"/>
        <w:spacing w:after="80"/>
      </w:pPr>
      <w:r>
        <w:t>Select SalesData_1000Rows_WithIssues_copy.csv.</w:t>
      </w:r>
    </w:p>
    <w:p w14:paraId="59E00FB3" w14:textId="77777777" w:rsidR="00FD29AD" w:rsidRDefault="00000000">
      <w:pPr>
        <w:pStyle w:val="ListNumber"/>
        <w:spacing w:after="80"/>
      </w:pPr>
      <w:r>
        <w:t>Click Transform Data to open Power Query Editor.</w:t>
      </w:r>
    </w:p>
    <w:p w14:paraId="03C72591" w14:textId="2E0886B0" w:rsidR="00FD29AD" w:rsidRDefault="00000000">
      <w:pPr>
        <w:spacing w:before="120" w:after="80"/>
        <w:jc w:val="center"/>
      </w:pPr>
      <w:r>
        <w:rPr>
          <w:i/>
        </w:rPr>
        <w:br/>
      </w:r>
    </w:p>
    <w:p w14:paraId="09F8CF7F" w14:textId="77777777" w:rsidR="00FD29AD" w:rsidRDefault="00000000">
      <w:pPr>
        <w:spacing w:after="80"/>
      </w:pPr>
      <w:r>
        <w:rPr>
          <w:b/>
          <w:sz w:val="24"/>
        </w:rPr>
        <w:t>2. Handle Missing CustomerName</w:t>
      </w:r>
    </w:p>
    <w:p w14:paraId="293CE7DF" w14:textId="77777777" w:rsidR="00FD29AD" w:rsidRDefault="00000000">
      <w:pPr>
        <w:spacing w:after="80"/>
      </w:pPr>
      <w:r>
        <w:t>Some CustomerName values were missing, so I replaced them with “Unknown”. This allowed me to keep the order records instead of deleting them.</w:t>
      </w:r>
    </w:p>
    <w:p w14:paraId="20981A59" w14:textId="77777777" w:rsidR="00FD29AD" w:rsidRDefault="00000000">
      <w:pPr>
        <w:pStyle w:val="ListNumber"/>
        <w:spacing w:after="80"/>
      </w:pPr>
      <w:r>
        <w:t>Select CustomerName.</w:t>
      </w:r>
    </w:p>
    <w:p w14:paraId="063794FD" w14:textId="77777777" w:rsidR="00FD29AD" w:rsidRDefault="00000000">
      <w:pPr>
        <w:pStyle w:val="ListNumber"/>
        <w:spacing w:after="80"/>
      </w:pPr>
      <w:r>
        <w:t>Transform → Replace Values.</w:t>
      </w:r>
    </w:p>
    <w:p w14:paraId="1D5B5A6C" w14:textId="77777777" w:rsidR="00FD29AD" w:rsidRDefault="00000000">
      <w:pPr>
        <w:pStyle w:val="ListNumber"/>
        <w:spacing w:after="80"/>
      </w:pPr>
      <w:r>
        <w:t>Replace the missing/null value with Unknown.</w:t>
      </w:r>
    </w:p>
    <w:p w14:paraId="54A890AA" w14:textId="77777777" w:rsidR="00FD29AD" w:rsidRDefault="00000000">
      <w:pPr>
        <w:pStyle w:val="ListNumber"/>
        <w:spacing w:after="80"/>
      </w:pPr>
      <w:r>
        <w:t>Click OK and verify.</w:t>
      </w:r>
    </w:p>
    <w:p w14:paraId="10DAF3E5" w14:textId="32A61312" w:rsidR="000F39EA" w:rsidRPr="000F39EA" w:rsidRDefault="000F39EA" w:rsidP="000F39EA">
      <w:pPr>
        <w:spacing w:before="120" w:after="80"/>
        <w:jc w:val="center"/>
        <w:rPr>
          <w:i/>
        </w:rPr>
      </w:pPr>
      <w:r w:rsidRPr="000F39EA">
        <w:rPr>
          <w:i/>
        </w:rPr>
        <w:drawing>
          <wp:anchor distT="0" distB="0" distL="114300" distR="114300" simplePos="0" relativeHeight="251648512" behindDoc="0" locked="0" layoutInCell="1" allowOverlap="1" wp14:anchorId="1883BC49" wp14:editId="7CADDF4E">
            <wp:simplePos x="0" y="0"/>
            <wp:positionH relativeFrom="column">
              <wp:posOffset>2689860</wp:posOffset>
            </wp:positionH>
            <wp:positionV relativeFrom="page">
              <wp:posOffset>5181600</wp:posOffset>
            </wp:positionV>
            <wp:extent cx="1108075" cy="3764280"/>
            <wp:effectExtent l="0" t="0" r="0" b="7620"/>
            <wp:wrapNone/>
            <wp:docPr id="1692628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075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i/>
        </w:rPr>
        <w:br/>
      </w:r>
    </w:p>
    <w:p w14:paraId="036669DE" w14:textId="3ACB5496" w:rsidR="000F39EA" w:rsidRDefault="000F39EA">
      <w:pPr>
        <w:spacing w:before="120" w:after="80"/>
        <w:jc w:val="center"/>
        <w:rPr>
          <w:i/>
        </w:rPr>
      </w:pPr>
    </w:p>
    <w:p w14:paraId="69969C69" w14:textId="77777777" w:rsidR="000F39EA" w:rsidRDefault="000F39EA">
      <w:pPr>
        <w:spacing w:before="120" w:after="80"/>
        <w:jc w:val="center"/>
        <w:rPr>
          <w:i/>
        </w:rPr>
      </w:pPr>
    </w:p>
    <w:p w14:paraId="312D3A8E" w14:textId="77777777" w:rsidR="000F39EA" w:rsidRDefault="000F39EA">
      <w:pPr>
        <w:spacing w:before="120" w:after="80"/>
        <w:jc w:val="center"/>
        <w:rPr>
          <w:i/>
        </w:rPr>
      </w:pPr>
    </w:p>
    <w:p w14:paraId="49E3BAA1" w14:textId="77777777" w:rsidR="000F39EA" w:rsidRDefault="000F39EA">
      <w:pPr>
        <w:spacing w:before="120" w:after="80"/>
        <w:jc w:val="center"/>
        <w:rPr>
          <w:i/>
        </w:rPr>
      </w:pPr>
    </w:p>
    <w:p w14:paraId="5DCEEF2E" w14:textId="77777777" w:rsidR="000F39EA" w:rsidRDefault="000F39EA">
      <w:pPr>
        <w:spacing w:before="120" w:after="80"/>
        <w:jc w:val="center"/>
        <w:rPr>
          <w:i/>
        </w:rPr>
      </w:pPr>
    </w:p>
    <w:p w14:paraId="1F1DF802" w14:textId="77777777" w:rsidR="000F39EA" w:rsidRDefault="000F39EA">
      <w:pPr>
        <w:spacing w:before="120" w:after="80"/>
        <w:jc w:val="center"/>
        <w:rPr>
          <w:i/>
        </w:rPr>
      </w:pPr>
    </w:p>
    <w:p w14:paraId="75EE57B8" w14:textId="77777777" w:rsidR="000F39EA" w:rsidRDefault="000F39EA">
      <w:pPr>
        <w:spacing w:before="120" w:after="80"/>
        <w:jc w:val="center"/>
        <w:rPr>
          <w:i/>
        </w:rPr>
      </w:pPr>
    </w:p>
    <w:p w14:paraId="762C31D4" w14:textId="77777777" w:rsidR="000F39EA" w:rsidRDefault="000F39EA">
      <w:pPr>
        <w:spacing w:before="120" w:after="80"/>
        <w:jc w:val="center"/>
        <w:rPr>
          <w:i/>
        </w:rPr>
      </w:pPr>
    </w:p>
    <w:p w14:paraId="1864D56F" w14:textId="77777777" w:rsidR="000F39EA" w:rsidRDefault="000F39EA">
      <w:pPr>
        <w:spacing w:before="120" w:after="80"/>
        <w:jc w:val="center"/>
        <w:rPr>
          <w:i/>
        </w:rPr>
      </w:pPr>
    </w:p>
    <w:p w14:paraId="555EAB4E" w14:textId="77777777" w:rsidR="000F39EA" w:rsidRDefault="000F39EA">
      <w:pPr>
        <w:spacing w:before="120" w:after="80"/>
        <w:jc w:val="center"/>
        <w:rPr>
          <w:i/>
        </w:rPr>
      </w:pPr>
    </w:p>
    <w:p w14:paraId="1840B2B2" w14:textId="77777777" w:rsidR="000F39EA" w:rsidRDefault="000F39EA">
      <w:pPr>
        <w:spacing w:before="120" w:after="80"/>
        <w:jc w:val="center"/>
        <w:rPr>
          <w:i/>
        </w:rPr>
      </w:pPr>
    </w:p>
    <w:p w14:paraId="6D265520" w14:textId="77777777" w:rsidR="000F39EA" w:rsidRDefault="000F39EA">
      <w:pPr>
        <w:spacing w:before="120" w:after="80"/>
        <w:jc w:val="center"/>
        <w:rPr>
          <w:i/>
        </w:rPr>
      </w:pPr>
    </w:p>
    <w:p w14:paraId="7F82540D" w14:textId="77777777" w:rsidR="000F39EA" w:rsidRDefault="000F39EA">
      <w:pPr>
        <w:spacing w:before="120" w:after="80"/>
        <w:jc w:val="center"/>
        <w:rPr>
          <w:i/>
        </w:rPr>
      </w:pPr>
    </w:p>
    <w:p w14:paraId="2A4C638D" w14:textId="77777777" w:rsidR="000F39EA" w:rsidRDefault="000F39EA">
      <w:pPr>
        <w:spacing w:before="120" w:after="80"/>
        <w:jc w:val="center"/>
        <w:rPr>
          <w:i/>
        </w:rPr>
      </w:pPr>
    </w:p>
    <w:p w14:paraId="61C2A2C5" w14:textId="4E91FA50" w:rsidR="00FD29AD" w:rsidRDefault="00000000">
      <w:pPr>
        <w:spacing w:before="120" w:after="80"/>
        <w:jc w:val="center"/>
      </w:pPr>
      <w:r>
        <w:rPr>
          <w:i/>
        </w:rPr>
        <w:lastRenderedPageBreak/>
        <w:br/>
      </w:r>
    </w:p>
    <w:p w14:paraId="02EB57AE" w14:textId="4C9D0B0A" w:rsidR="00FD29AD" w:rsidRDefault="00000000">
      <w:pPr>
        <w:spacing w:after="80"/>
      </w:pPr>
      <w:r>
        <w:rPr>
          <w:b/>
          <w:sz w:val="24"/>
        </w:rPr>
        <w:t>3. Handle Other Missing Values</w:t>
      </w:r>
    </w:p>
    <w:p w14:paraId="198F6835" w14:textId="7B1C645E" w:rsidR="00FD29AD" w:rsidRDefault="00000000">
      <w:pPr>
        <w:spacing w:after="80"/>
      </w:pPr>
      <w:r>
        <w:t>For other missing values, I used a suitable approach based on the type of column. For text fields such as Region and Product, missing values were marked as “Unknown”.</w:t>
      </w:r>
    </w:p>
    <w:p w14:paraId="2D9D835D" w14:textId="48555B84" w:rsidR="00FD29AD" w:rsidRDefault="00000000">
      <w:pPr>
        <w:spacing w:after="80"/>
      </w:pPr>
      <w:r>
        <w:rPr>
          <w:b/>
          <w:sz w:val="24"/>
        </w:rPr>
        <w:t>4. Remove Duplicate Rows</w:t>
      </w:r>
    </w:p>
    <w:p w14:paraId="0EC5438E" w14:textId="71C96681" w:rsidR="00FD29AD" w:rsidRDefault="00000000">
      <w:pPr>
        <w:spacing w:after="80"/>
      </w:pPr>
      <w:r>
        <w:t>I removed duplicate records to make sure the same order was not counted twice during the analysis.</w:t>
      </w:r>
    </w:p>
    <w:p w14:paraId="40BD5DFA" w14:textId="77777777" w:rsidR="00FD29AD" w:rsidRDefault="00000000">
      <w:pPr>
        <w:pStyle w:val="ListNumber"/>
        <w:spacing w:after="80"/>
      </w:pPr>
      <w:r>
        <w:t>Select all columns.</w:t>
      </w:r>
    </w:p>
    <w:p w14:paraId="3BCB0CEC" w14:textId="6A72D462" w:rsidR="00FD29AD" w:rsidRDefault="00000000">
      <w:pPr>
        <w:pStyle w:val="ListNumber"/>
        <w:spacing w:after="80"/>
      </w:pPr>
      <w:r>
        <w:t>Home → Remove Rows → Remove Duplicates.</w:t>
      </w:r>
    </w:p>
    <w:p w14:paraId="77BB900C" w14:textId="19C51881" w:rsidR="00FD29AD" w:rsidRDefault="00000000">
      <w:pPr>
        <w:pStyle w:val="ListNumber"/>
        <w:spacing w:after="80"/>
      </w:pPr>
      <w:r>
        <w:t>Verify that duplicate records were removed.</w:t>
      </w:r>
    </w:p>
    <w:p w14:paraId="71922626" w14:textId="43CE4859" w:rsidR="00FD29AD" w:rsidRDefault="00000000">
      <w:pPr>
        <w:spacing w:before="120" w:after="80"/>
        <w:jc w:val="center"/>
      </w:pPr>
      <w:r>
        <w:rPr>
          <w:i/>
        </w:rPr>
        <w:br/>
      </w:r>
      <w:r>
        <w:rPr>
          <w:i/>
        </w:rPr>
        <w:br/>
      </w:r>
    </w:p>
    <w:p w14:paraId="0ECE8182" w14:textId="04EC0BDF" w:rsidR="00FD29AD" w:rsidRDefault="00000000">
      <w:pPr>
        <w:spacing w:after="80"/>
      </w:pPr>
      <w:r>
        <w:rPr>
          <w:b/>
          <w:sz w:val="24"/>
        </w:rPr>
        <w:t>5. Standardize OrderDate</w:t>
      </w:r>
    </w:p>
    <w:p w14:paraId="234B1BE4" w14:textId="5D32582C" w:rsidR="00FD29AD" w:rsidRDefault="00000000">
      <w:pPr>
        <w:spacing w:after="80"/>
      </w:pPr>
      <w:r>
        <w:t xml:space="preserve">The </w:t>
      </w:r>
      <w:proofErr w:type="spellStart"/>
      <w:r>
        <w:t>OrderDate</w:t>
      </w:r>
      <w:proofErr w:type="spellEnd"/>
      <w:r>
        <w:t xml:space="preserve"> column initially showed errors when I tried to change it directly to Date. I first converted the values safely and then changed the column to the Date data type.</w:t>
      </w:r>
    </w:p>
    <w:p w14:paraId="1379AE22" w14:textId="7A8574DC" w:rsidR="00FD29AD" w:rsidRDefault="00000000">
      <w:pPr>
        <w:pStyle w:val="ListNumber"/>
        <w:spacing w:after="80"/>
      </w:pPr>
      <w:r>
        <w:t xml:space="preserve">Set </w:t>
      </w:r>
      <w:proofErr w:type="spellStart"/>
      <w:r>
        <w:t>OrderDate</w:t>
      </w:r>
      <w:proofErr w:type="spellEnd"/>
      <w:r>
        <w:t xml:space="preserve"> to Text if required.</w:t>
      </w:r>
    </w:p>
    <w:p w14:paraId="3E19F996" w14:textId="6A09C6DF" w:rsidR="00FD29AD" w:rsidRDefault="00000000">
      <w:pPr>
        <w:pStyle w:val="ListNumber"/>
        <w:spacing w:after="80"/>
      </w:pPr>
      <w:r>
        <w:t>Add Column → Custom Column.</w:t>
      </w:r>
    </w:p>
    <w:p w14:paraId="0588C1EB" w14:textId="671BED17" w:rsidR="00FD29AD" w:rsidRDefault="00000000">
      <w:pPr>
        <w:pStyle w:val="ListNumber"/>
        <w:spacing w:after="80"/>
      </w:pPr>
      <w:r>
        <w:t xml:space="preserve">Create a cleaned date </w:t>
      </w:r>
      <w:proofErr w:type="gramStart"/>
      <w:r>
        <w:t>using:</w:t>
      </w:r>
      <w:proofErr w:type="gramEnd"/>
      <w:r>
        <w:t xml:space="preserve"> try Date.</w:t>
      </w:r>
      <w:proofErr w:type="gramStart"/>
      <w:r>
        <w:t>FromText([</w:t>
      </w:r>
      <w:proofErr w:type="gramEnd"/>
      <w:r>
        <w:t>OrderDate], "en-GB") otherwise null.</w:t>
      </w:r>
    </w:p>
    <w:p w14:paraId="6A84005A" w14:textId="69BF539F" w:rsidR="00FD29AD" w:rsidRDefault="00000000">
      <w:pPr>
        <w:pStyle w:val="ListNumber"/>
        <w:spacing w:after="80"/>
      </w:pPr>
      <w:r>
        <w:t>Check the cleaned dates for errors.</w:t>
      </w:r>
    </w:p>
    <w:p w14:paraId="650E6E6F" w14:textId="77777777" w:rsidR="00FD29AD" w:rsidRDefault="00000000">
      <w:pPr>
        <w:pStyle w:val="ListNumber"/>
        <w:spacing w:after="80"/>
      </w:pPr>
      <w:r>
        <w:t>Remove the original OrderDate column and rename the cleaned column to OrderDate.</w:t>
      </w:r>
    </w:p>
    <w:p w14:paraId="75AF8E2F" w14:textId="24ECB062" w:rsidR="00FD29AD" w:rsidRDefault="00000000">
      <w:pPr>
        <w:pStyle w:val="ListNumber"/>
        <w:spacing w:after="80"/>
      </w:pPr>
      <w:r>
        <w:t>Transform → Data Type → Date.</w:t>
      </w:r>
    </w:p>
    <w:p w14:paraId="6AEE968F" w14:textId="0C311C3B" w:rsidR="00FD29AD" w:rsidRDefault="00000000">
      <w:pPr>
        <w:pStyle w:val="ListNumber"/>
        <w:spacing w:after="80"/>
      </w:pPr>
      <w:r>
        <w:t>Confirm the column is Date with no errors.</w:t>
      </w:r>
    </w:p>
    <w:p w14:paraId="5E12E4F5" w14:textId="3C9AE38C" w:rsidR="00FD29AD" w:rsidRDefault="00000000">
      <w:pPr>
        <w:spacing w:after="80"/>
      </w:pPr>
      <w:r>
        <w:t xml:space="preserve">I used the </w:t>
      </w:r>
      <w:proofErr w:type="spellStart"/>
      <w:r>
        <w:t>en</w:t>
      </w:r>
      <w:proofErr w:type="spellEnd"/>
      <w:r>
        <w:t>-GB format because the dates in the dataset follow the day-month-year (DD-MM-YYYY) format.</w:t>
      </w:r>
    </w:p>
    <w:p w14:paraId="74D80DFF" w14:textId="6BF7F6C4" w:rsidR="002653B1" w:rsidRDefault="002653B1">
      <w:pPr>
        <w:spacing w:before="120" w:after="80"/>
        <w:jc w:val="center"/>
        <w:rPr>
          <w:i/>
        </w:rPr>
      </w:pPr>
      <w:r w:rsidRPr="002653B1">
        <w:rPr>
          <w:i/>
        </w:rPr>
        <w:drawing>
          <wp:anchor distT="0" distB="0" distL="114300" distR="114300" simplePos="0" relativeHeight="251653632" behindDoc="0" locked="0" layoutInCell="1" allowOverlap="1" wp14:anchorId="5F6880AD" wp14:editId="3295395D">
            <wp:simplePos x="0" y="0"/>
            <wp:positionH relativeFrom="column">
              <wp:posOffset>2720340</wp:posOffset>
            </wp:positionH>
            <wp:positionV relativeFrom="page">
              <wp:posOffset>6035040</wp:posOffset>
            </wp:positionV>
            <wp:extent cx="1050925" cy="3101340"/>
            <wp:effectExtent l="0" t="0" r="0" b="3810"/>
            <wp:wrapNone/>
            <wp:docPr id="61936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69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092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i/>
        </w:rPr>
        <w:br/>
      </w:r>
    </w:p>
    <w:p w14:paraId="09D2F3C0" w14:textId="6189105F" w:rsidR="002653B1" w:rsidRDefault="002653B1">
      <w:pPr>
        <w:spacing w:before="120" w:after="80"/>
        <w:jc w:val="center"/>
        <w:rPr>
          <w:i/>
        </w:rPr>
      </w:pPr>
    </w:p>
    <w:p w14:paraId="608EF4FA" w14:textId="77777777" w:rsidR="002653B1" w:rsidRDefault="002653B1">
      <w:pPr>
        <w:spacing w:before="120" w:after="80"/>
        <w:jc w:val="center"/>
        <w:rPr>
          <w:i/>
        </w:rPr>
      </w:pPr>
    </w:p>
    <w:p w14:paraId="5B780003" w14:textId="77777777" w:rsidR="002653B1" w:rsidRDefault="002653B1">
      <w:pPr>
        <w:spacing w:before="120" w:after="80"/>
        <w:jc w:val="center"/>
        <w:rPr>
          <w:i/>
        </w:rPr>
      </w:pPr>
    </w:p>
    <w:p w14:paraId="5436F918" w14:textId="77777777" w:rsidR="002653B1" w:rsidRDefault="002653B1">
      <w:pPr>
        <w:spacing w:before="120" w:after="80"/>
        <w:jc w:val="center"/>
        <w:rPr>
          <w:i/>
        </w:rPr>
      </w:pPr>
    </w:p>
    <w:p w14:paraId="5E36DCE9" w14:textId="77777777" w:rsidR="002653B1" w:rsidRDefault="002653B1">
      <w:pPr>
        <w:spacing w:before="120" w:after="80"/>
        <w:jc w:val="center"/>
        <w:rPr>
          <w:i/>
        </w:rPr>
      </w:pPr>
    </w:p>
    <w:p w14:paraId="3385AEE3" w14:textId="77777777" w:rsidR="002653B1" w:rsidRDefault="002653B1">
      <w:pPr>
        <w:spacing w:before="120" w:after="80"/>
        <w:jc w:val="center"/>
        <w:rPr>
          <w:i/>
        </w:rPr>
      </w:pPr>
    </w:p>
    <w:p w14:paraId="66F4CC37" w14:textId="77777777" w:rsidR="002653B1" w:rsidRDefault="002653B1">
      <w:pPr>
        <w:spacing w:before="120" w:after="80"/>
        <w:jc w:val="center"/>
        <w:rPr>
          <w:i/>
        </w:rPr>
      </w:pPr>
    </w:p>
    <w:p w14:paraId="58E48764" w14:textId="77777777" w:rsidR="002653B1" w:rsidRDefault="002653B1">
      <w:pPr>
        <w:spacing w:before="120" w:after="80"/>
        <w:jc w:val="center"/>
        <w:rPr>
          <w:i/>
        </w:rPr>
      </w:pPr>
    </w:p>
    <w:p w14:paraId="52467DB5" w14:textId="77777777" w:rsidR="002653B1" w:rsidRDefault="002653B1">
      <w:pPr>
        <w:spacing w:before="120" w:after="80"/>
        <w:jc w:val="center"/>
        <w:rPr>
          <w:i/>
        </w:rPr>
      </w:pPr>
    </w:p>
    <w:p w14:paraId="4D547D7F" w14:textId="77777777" w:rsidR="002653B1" w:rsidRDefault="002653B1">
      <w:pPr>
        <w:spacing w:before="120" w:after="80"/>
        <w:jc w:val="center"/>
        <w:rPr>
          <w:i/>
        </w:rPr>
      </w:pPr>
    </w:p>
    <w:p w14:paraId="15E67255" w14:textId="3D5F432F" w:rsidR="00FD29AD" w:rsidRDefault="00000000">
      <w:pPr>
        <w:spacing w:before="120" w:after="80"/>
        <w:jc w:val="center"/>
      </w:pPr>
      <w:r>
        <w:rPr>
          <w:i/>
        </w:rPr>
        <w:br/>
      </w:r>
    </w:p>
    <w:p w14:paraId="44BCECDD" w14:textId="77777777" w:rsidR="00FD29AD" w:rsidRDefault="00000000">
      <w:pPr>
        <w:spacing w:after="80"/>
      </w:pPr>
      <w:r>
        <w:rPr>
          <w:b/>
          <w:sz w:val="24"/>
        </w:rPr>
        <w:lastRenderedPageBreak/>
        <w:t>6. Remove Missing OrderDate Values</w:t>
      </w:r>
    </w:p>
    <w:p w14:paraId="1ED7A6CA" w14:textId="77777777" w:rsidR="00FD29AD" w:rsidRDefault="00000000">
      <w:pPr>
        <w:spacing w:after="80"/>
      </w:pPr>
      <w:r>
        <w:t>I removed rows with missing OrderDate values because an order without a date cannot be correctly placed on the profit trend over time.</w:t>
      </w:r>
    </w:p>
    <w:p w14:paraId="52265851" w14:textId="77777777" w:rsidR="00FD29AD" w:rsidRDefault="00000000">
      <w:pPr>
        <w:pStyle w:val="ListNumber"/>
        <w:spacing w:after="80"/>
      </w:pPr>
      <w:r>
        <w:t>Open the OrderDate filter.</w:t>
      </w:r>
    </w:p>
    <w:p w14:paraId="2416F976" w14:textId="77777777" w:rsidR="00FD29AD" w:rsidRDefault="00000000">
      <w:pPr>
        <w:pStyle w:val="ListNumber"/>
        <w:spacing w:after="80"/>
      </w:pPr>
      <w:r>
        <w:t>Identify (null)/(blank) values.</w:t>
      </w:r>
    </w:p>
    <w:p w14:paraId="206CFC23" w14:textId="77777777" w:rsidR="00FD29AD" w:rsidRDefault="00000000">
      <w:pPr>
        <w:pStyle w:val="ListNumber"/>
        <w:spacing w:after="80"/>
      </w:pPr>
      <w:r>
        <w:t>Uncheck the blank/null value and click OK.</w:t>
      </w:r>
    </w:p>
    <w:p w14:paraId="10117D25" w14:textId="77777777" w:rsidR="00FD29AD" w:rsidRDefault="00000000">
      <w:pPr>
        <w:pStyle w:val="ListNumber"/>
        <w:spacing w:after="80"/>
      </w:pPr>
      <w:r>
        <w:t>Check Column Quality for no empty or error values.</w:t>
      </w:r>
    </w:p>
    <w:p w14:paraId="09FAB149" w14:textId="554B24F0" w:rsidR="00FD29AD" w:rsidRDefault="00000000">
      <w:pPr>
        <w:spacing w:before="120" w:after="80"/>
        <w:jc w:val="center"/>
      </w:pPr>
      <w:r>
        <w:rPr>
          <w:i/>
        </w:rPr>
        <w:br/>
      </w:r>
    </w:p>
    <w:p w14:paraId="717003E0" w14:textId="77777777" w:rsidR="00FD29AD" w:rsidRDefault="00000000">
      <w:pPr>
        <w:spacing w:after="80"/>
      </w:pPr>
      <w:r>
        <w:rPr>
          <w:b/>
          <w:sz w:val="24"/>
        </w:rPr>
        <w:t>7. Load Cleaned Data</w:t>
      </w:r>
    </w:p>
    <w:p w14:paraId="715197B7" w14:textId="77777777" w:rsidR="00FD29AD" w:rsidRDefault="00000000">
      <w:pPr>
        <w:spacing w:after="80"/>
      </w:pPr>
      <w:r>
        <w:t>After completing the cleaning, I selected Home → Close &amp; Apply to load the cleaned data into Power BI.</w:t>
      </w:r>
    </w:p>
    <w:p w14:paraId="5F578CB6" w14:textId="77777777" w:rsidR="002653B1" w:rsidRDefault="002653B1">
      <w:pPr>
        <w:spacing w:before="120" w:after="80"/>
        <w:jc w:val="center"/>
        <w:rPr>
          <w:i/>
        </w:rPr>
      </w:pPr>
    </w:p>
    <w:p w14:paraId="60384F02" w14:textId="4ADC759B" w:rsidR="002653B1" w:rsidRDefault="002653B1">
      <w:pPr>
        <w:spacing w:before="120" w:after="80"/>
        <w:jc w:val="center"/>
        <w:rPr>
          <w:i/>
        </w:rPr>
      </w:pPr>
    </w:p>
    <w:p w14:paraId="76A28CF8" w14:textId="4976DD84" w:rsidR="002653B1" w:rsidRDefault="002653B1">
      <w:pPr>
        <w:spacing w:before="120" w:after="80"/>
        <w:jc w:val="center"/>
        <w:rPr>
          <w:i/>
        </w:rPr>
      </w:pPr>
    </w:p>
    <w:p w14:paraId="06928581" w14:textId="24FDC89F" w:rsidR="002653B1" w:rsidRDefault="002653B1">
      <w:pPr>
        <w:spacing w:before="120" w:after="80"/>
        <w:jc w:val="center"/>
        <w:rPr>
          <w:i/>
        </w:rPr>
      </w:pPr>
      <w:r w:rsidRPr="002653B1">
        <w:rPr>
          <w:i/>
        </w:rPr>
        <w:drawing>
          <wp:anchor distT="0" distB="0" distL="114300" distR="114300" simplePos="0" relativeHeight="251656704" behindDoc="0" locked="0" layoutInCell="1" allowOverlap="1" wp14:anchorId="2C39D0AB" wp14:editId="46B0A322">
            <wp:simplePos x="0" y="0"/>
            <wp:positionH relativeFrom="column">
              <wp:posOffset>-38100</wp:posOffset>
            </wp:positionH>
            <wp:positionV relativeFrom="page">
              <wp:posOffset>3855720</wp:posOffset>
            </wp:positionV>
            <wp:extent cx="6562090" cy="3777615"/>
            <wp:effectExtent l="0" t="0" r="0" b="0"/>
            <wp:wrapNone/>
            <wp:docPr id="109815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50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209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736F72" w14:textId="5114C607" w:rsidR="002653B1" w:rsidRDefault="002653B1">
      <w:pPr>
        <w:spacing w:before="120" w:after="80"/>
        <w:jc w:val="center"/>
        <w:rPr>
          <w:i/>
        </w:rPr>
      </w:pPr>
    </w:p>
    <w:p w14:paraId="2E50716F" w14:textId="77777777" w:rsidR="002653B1" w:rsidRDefault="002653B1">
      <w:pPr>
        <w:spacing w:before="120" w:after="80"/>
        <w:jc w:val="center"/>
        <w:rPr>
          <w:i/>
        </w:rPr>
      </w:pPr>
    </w:p>
    <w:p w14:paraId="635F9218" w14:textId="77777777" w:rsidR="002653B1" w:rsidRDefault="002653B1">
      <w:pPr>
        <w:spacing w:before="120" w:after="80"/>
        <w:jc w:val="center"/>
        <w:rPr>
          <w:i/>
        </w:rPr>
      </w:pPr>
    </w:p>
    <w:p w14:paraId="663F9013" w14:textId="77777777" w:rsidR="002653B1" w:rsidRDefault="002653B1">
      <w:pPr>
        <w:spacing w:before="120" w:after="80"/>
        <w:jc w:val="center"/>
        <w:rPr>
          <w:i/>
        </w:rPr>
      </w:pPr>
    </w:p>
    <w:p w14:paraId="6A1F1D95" w14:textId="77777777" w:rsidR="002653B1" w:rsidRDefault="002653B1">
      <w:pPr>
        <w:spacing w:before="120" w:after="80"/>
        <w:jc w:val="center"/>
        <w:rPr>
          <w:i/>
        </w:rPr>
      </w:pPr>
    </w:p>
    <w:p w14:paraId="1DF3F477" w14:textId="77777777" w:rsidR="002653B1" w:rsidRDefault="002653B1">
      <w:pPr>
        <w:spacing w:before="120" w:after="80"/>
        <w:jc w:val="center"/>
        <w:rPr>
          <w:i/>
        </w:rPr>
      </w:pPr>
    </w:p>
    <w:p w14:paraId="2C7966C2" w14:textId="77777777" w:rsidR="002653B1" w:rsidRDefault="002653B1">
      <w:pPr>
        <w:spacing w:before="120" w:after="80"/>
        <w:jc w:val="center"/>
        <w:rPr>
          <w:i/>
        </w:rPr>
      </w:pPr>
    </w:p>
    <w:p w14:paraId="573A2FC3" w14:textId="77777777" w:rsidR="002653B1" w:rsidRDefault="002653B1">
      <w:pPr>
        <w:spacing w:before="120" w:after="80"/>
        <w:jc w:val="center"/>
        <w:rPr>
          <w:i/>
        </w:rPr>
      </w:pPr>
    </w:p>
    <w:p w14:paraId="3B8E6999" w14:textId="77777777" w:rsidR="002653B1" w:rsidRDefault="002653B1">
      <w:pPr>
        <w:spacing w:before="120" w:after="80"/>
        <w:jc w:val="center"/>
        <w:rPr>
          <w:i/>
        </w:rPr>
      </w:pPr>
    </w:p>
    <w:p w14:paraId="02BF8B23" w14:textId="77777777" w:rsidR="002653B1" w:rsidRDefault="002653B1">
      <w:pPr>
        <w:spacing w:before="120" w:after="80"/>
        <w:jc w:val="center"/>
        <w:rPr>
          <w:i/>
        </w:rPr>
      </w:pPr>
    </w:p>
    <w:p w14:paraId="6068C368" w14:textId="77777777" w:rsidR="002653B1" w:rsidRDefault="002653B1">
      <w:pPr>
        <w:spacing w:before="120" w:after="80"/>
        <w:jc w:val="center"/>
        <w:rPr>
          <w:i/>
        </w:rPr>
      </w:pPr>
    </w:p>
    <w:p w14:paraId="36108191" w14:textId="77777777" w:rsidR="002653B1" w:rsidRDefault="002653B1">
      <w:pPr>
        <w:spacing w:before="120" w:after="80"/>
        <w:jc w:val="center"/>
        <w:rPr>
          <w:i/>
        </w:rPr>
      </w:pPr>
    </w:p>
    <w:p w14:paraId="7895D53C" w14:textId="77777777" w:rsidR="002653B1" w:rsidRDefault="002653B1">
      <w:pPr>
        <w:spacing w:before="120" w:after="80"/>
        <w:jc w:val="center"/>
        <w:rPr>
          <w:i/>
        </w:rPr>
      </w:pPr>
    </w:p>
    <w:p w14:paraId="6D5E2C43" w14:textId="77777777" w:rsidR="002653B1" w:rsidRDefault="002653B1">
      <w:pPr>
        <w:spacing w:before="120" w:after="80"/>
        <w:jc w:val="center"/>
        <w:rPr>
          <w:i/>
        </w:rPr>
      </w:pPr>
    </w:p>
    <w:p w14:paraId="177173EF" w14:textId="77777777" w:rsidR="002653B1" w:rsidRDefault="002653B1">
      <w:pPr>
        <w:spacing w:before="120" w:after="80"/>
        <w:jc w:val="center"/>
        <w:rPr>
          <w:i/>
        </w:rPr>
      </w:pPr>
    </w:p>
    <w:p w14:paraId="2675B8B5" w14:textId="77777777" w:rsidR="002653B1" w:rsidRDefault="002653B1">
      <w:pPr>
        <w:spacing w:before="120" w:after="80"/>
        <w:jc w:val="center"/>
        <w:rPr>
          <w:i/>
        </w:rPr>
      </w:pPr>
    </w:p>
    <w:p w14:paraId="47526F04" w14:textId="77777777" w:rsidR="002653B1" w:rsidRDefault="002653B1">
      <w:pPr>
        <w:spacing w:before="120" w:after="80"/>
        <w:jc w:val="center"/>
        <w:rPr>
          <w:i/>
        </w:rPr>
      </w:pPr>
    </w:p>
    <w:p w14:paraId="1B937317" w14:textId="77777777" w:rsidR="002653B1" w:rsidRDefault="002653B1">
      <w:pPr>
        <w:spacing w:before="120" w:after="80"/>
        <w:jc w:val="center"/>
        <w:rPr>
          <w:i/>
        </w:rPr>
      </w:pPr>
    </w:p>
    <w:p w14:paraId="623644AF" w14:textId="4079CBFD" w:rsidR="00FD29AD" w:rsidRDefault="00000000">
      <w:pPr>
        <w:spacing w:before="120" w:after="80"/>
        <w:jc w:val="center"/>
      </w:pPr>
      <w:r>
        <w:rPr>
          <w:i/>
        </w:rPr>
        <w:br/>
      </w:r>
      <w:r>
        <w:rPr>
          <w:i/>
        </w:rPr>
        <w:br/>
      </w:r>
    </w:p>
    <w:p w14:paraId="56F5DB7E" w14:textId="77777777" w:rsidR="00FD29AD" w:rsidRDefault="00000000">
      <w:pPr>
        <w:spacing w:after="80"/>
      </w:pPr>
      <w:r>
        <w:rPr>
          <w:b/>
          <w:sz w:val="28"/>
        </w:rPr>
        <w:lastRenderedPageBreak/>
        <w:t>Q2: Visualizations and Insights</w:t>
      </w:r>
    </w:p>
    <w:p w14:paraId="30F25C86" w14:textId="77777777" w:rsidR="00FD29AD" w:rsidRDefault="00000000">
      <w:pPr>
        <w:spacing w:after="80"/>
      </w:pPr>
      <w:r>
        <w:t>After cleaning the data, I created three visuals to understand the orders, popular products, and profit trend.</w:t>
      </w:r>
    </w:p>
    <w:p w14:paraId="5CD43BCC" w14:textId="77777777" w:rsidR="00FD29AD" w:rsidRDefault="00000000">
      <w:pPr>
        <w:spacing w:after="80"/>
      </w:pPr>
      <w:r>
        <w:rPr>
          <w:b/>
          <w:sz w:val="24"/>
        </w:rPr>
        <w:t>1. Pie Chart – Order Distribution by Region</w:t>
      </w:r>
    </w:p>
    <w:p w14:paraId="5506E703" w14:textId="77777777" w:rsidR="00FD29AD" w:rsidRDefault="00000000">
      <w:pPr>
        <w:spacing w:after="80"/>
      </w:pPr>
      <w:r>
        <w:t>Purpose: Show the distribution of orders across regions.</w:t>
      </w:r>
    </w:p>
    <w:p w14:paraId="04D93922" w14:textId="77777777" w:rsidR="00FD29AD" w:rsidRDefault="00000000">
      <w:pPr>
        <w:pStyle w:val="ListNumber"/>
        <w:spacing w:after="80"/>
      </w:pPr>
      <w:r>
        <w:t>Report View → Pie Chart.</w:t>
      </w:r>
    </w:p>
    <w:p w14:paraId="1C717511" w14:textId="77777777" w:rsidR="00FD29AD" w:rsidRDefault="00000000">
      <w:pPr>
        <w:pStyle w:val="ListNumber"/>
        <w:spacing w:after="80"/>
      </w:pPr>
      <w:r>
        <w:t>Region → Legend.</w:t>
      </w:r>
    </w:p>
    <w:p w14:paraId="47A4CAFE" w14:textId="77777777" w:rsidR="00FD29AD" w:rsidRDefault="00000000">
      <w:pPr>
        <w:pStyle w:val="ListNumber"/>
        <w:spacing w:after="80"/>
      </w:pPr>
      <w:r>
        <w:t>OrderID → Values, using Count of OrderID.</w:t>
      </w:r>
    </w:p>
    <w:p w14:paraId="180C467F" w14:textId="77777777" w:rsidR="00FD29AD" w:rsidRDefault="00000000">
      <w:pPr>
        <w:pStyle w:val="ListNumber"/>
        <w:spacing w:after="80"/>
      </w:pPr>
      <w:r>
        <w:t>Turn on data labels and title the visual “Order Distribution by Region”.</w:t>
      </w:r>
    </w:p>
    <w:p w14:paraId="24D0EE7F" w14:textId="77777777" w:rsidR="002653B1" w:rsidRDefault="00000000">
      <w:pPr>
        <w:spacing w:before="120" w:after="80"/>
        <w:jc w:val="center"/>
        <w:rPr>
          <w:i/>
        </w:rPr>
      </w:pPr>
      <w:r>
        <w:rPr>
          <w:i/>
        </w:rPr>
        <w:br/>
      </w:r>
    </w:p>
    <w:p w14:paraId="697F63FB" w14:textId="46EA2F85" w:rsidR="002653B1" w:rsidRDefault="002653B1">
      <w:pPr>
        <w:spacing w:before="120" w:after="80"/>
        <w:jc w:val="center"/>
        <w:rPr>
          <w:i/>
        </w:rPr>
      </w:pPr>
      <w:r w:rsidRPr="002653B1">
        <w:rPr>
          <w:i/>
        </w:rPr>
        <w:drawing>
          <wp:anchor distT="0" distB="0" distL="114300" distR="114300" simplePos="0" relativeHeight="251658752" behindDoc="0" locked="0" layoutInCell="1" allowOverlap="1" wp14:anchorId="4FDA0781" wp14:editId="6A7D6D09">
            <wp:simplePos x="0" y="0"/>
            <wp:positionH relativeFrom="column">
              <wp:posOffset>83820</wp:posOffset>
            </wp:positionH>
            <wp:positionV relativeFrom="page">
              <wp:posOffset>2918460</wp:posOffset>
            </wp:positionV>
            <wp:extent cx="6309360" cy="4572000"/>
            <wp:effectExtent l="0" t="0" r="0" b="0"/>
            <wp:wrapNone/>
            <wp:docPr id="17965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8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CA170" w14:textId="35E5AB52" w:rsidR="002653B1" w:rsidRDefault="002653B1">
      <w:pPr>
        <w:spacing w:before="120" w:after="80"/>
        <w:jc w:val="center"/>
        <w:rPr>
          <w:i/>
        </w:rPr>
      </w:pPr>
    </w:p>
    <w:p w14:paraId="2B8B252F" w14:textId="77777777" w:rsidR="002653B1" w:rsidRDefault="002653B1">
      <w:pPr>
        <w:spacing w:before="120" w:after="80"/>
        <w:jc w:val="center"/>
        <w:rPr>
          <w:i/>
        </w:rPr>
      </w:pPr>
    </w:p>
    <w:p w14:paraId="69CA4F93" w14:textId="77777777" w:rsidR="002653B1" w:rsidRDefault="002653B1">
      <w:pPr>
        <w:spacing w:before="120" w:after="80"/>
        <w:jc w:val="center"/>
        <w:rPr>
          <w:i/>
        </w:rPr>
      </w:pPr>
    </w:p>
    <w:p w14:paraId="0654E685" w14:textId="77777777" w:rsidR="002653B1" w:rsidRDefault="002653B1">
      <w:pPr>
        <w:spacing w:before="120" w:after="80"/>
        <w:jc w:val="center"/>
        <w:rPr>
          <w:i/>
        </w:rPr>
      </w:pPr>
    </w:p>
    <w:p w14:paraId="0ED54B40" w14:textId="77777777" w:rsidR="002653B1" w:rsidRDefault="002653B1">
      <w:pPr>
        <w:spacing w:before="120" w:after="80"/>
        <w:jc w:val="center"/>
        <w:rPr>
          <w:i/>
        </w:rPr>
      </w:pPr>
    </w:p>
    <w:p w14:paraId="524E61AE" w14:textId="77777777" w:rsidR="002653B1" w:rsidRDefault="002653B1">
      <w:pPr>
        <w:spacing w:before="120" w:after="80"/>
        <w:jc w:val="center"/>
        <w:rPr>
          <w:i/>
        </w:rPr>
      </w:pPr>
    </w:p>
    <w:p w14:paraId="19F2B8A2" w14:textId="77777777" w:rsidR="002653B1" w:rsidRDefault="002653B1">
      <w:pPr>
        <w:spacing w:before="120" w:after="80"/>
        <w:jc w:val="center"/>
        <w:rPr>
          <w:i/>
        </w:rPr>
      </w:pPr>
    </w:p>
    <w:p w14:paraId="4ED50943" w14:textId="77777777" w:rsidR="002653B1" w:rsidRDefault="002653B1">
      <w:pPr>
        <w:spacing w:before="120" w:after="80"/>
        <w:jc w:val="center"/>
        <w:rPr>
          <w:i/>
        </w:rPr>
      </w:pPr>
    </w:p>
    <w:p w14:paraId="3F75953B" w14:textId="77777777" w:rsidR="002653B1" w:rsidRDefault="002653B1">
      <w:pPr>
        <w:spacing w:before="120" w:after="80"/>
        <w:jc w:val="center"/>
        <w:rPr>
          <w:i/>
        </w:rPr>
      </w:pPr>
    </w:p>
    <w:p w14:paraId="79496550" w14:textId="77777777" w:rsidR="002653B1" w:rsidRDefault="002653B1">
      <w:pPr>
        <w:spacing w:before="120" w:after="80"/>
        <w:jc w:val="center"/>
        <w:rPr>
          <w:i/>
        </w:rPr>
      </w:pPr>
    </w:p>
    <w:p w14:paraId="6B57F623" w14:textId="77777777" w:rsidR="002653B1" w:rsidRDefault="002653B1">
      <w:pPr>
        <w:spacing w:before="120" w:after="80"/>
        <w:jc w:val="center"/>
        <w:rPr>
          <w:i/>
        </w:rPr>
      </w:pPr>
    </w:p>
    <w:p w14:paraId="686AD86C" w14:textId="77777777" w:rsidR="002653B1" w:rsidRDefault="002653B1">
      <w:pPr>
        <w:spacing w:before="120" w:after="80"/>
        <w:jc w:val="center"/>
        <w:rPr>
          <w:i/>
        </w:rPr>
      </w:pPr>
    </w:p>
    <w:p w14:paraId="4F43E2E7" w14:textId="77777777" w:rsidR="002653B1" w:rsidRDefault="002653B1">
      <w:pPr>
        <w:spacing w:before="120" w:after="80"/>
        <w:jc w:val="center"/>
        <w:rPr>
          <w:i/>
        </w:rPr>
      </w:pPr>
    </w:p>
    <w:p w14:paraId="7EEAF4A3" w14:textId="77777777" w:rsidR="002653B1" w:rsidRDefault="002653B1">
      <w:pPr>
        <w:spacing w:before="120" w:after="80"/>
        <w:jc w:val="center"/>
        <w:rPr>
          <w:i/>
        </w:rPr>
      </w:pPr>
    </w:p>
    <w:p w14:paraId="2DE00EDD" w14:textId="77777777" w:rsidR="002653B1" w:rsidRDefault="002653B1">
      <w:pPr>
        <w:spacing w:before="120" w:after="80"/>
        <w:jc w:val="center"/>
        <w:rPr>
          <w:i/>
        </w:rPr>
      </w:pPr>
    </w:p>
    <w:p w14:paraId="2A27093A" w14:textId="77777777" w:rsidR="002653B1" w:rsidRDefault="002653B1">
      <w:pPr>
        <w:spacing w:before="120" w:after="80"/>
        <w:jc w:val="center"/>
        <w:rPr>
          <w:i/>
        </w:rPr>
      </w:pPr>
    </w:p>
    <w:p w14:paraId="448ADDAC" w14:textId="77777777" w:rsidR="002653B1" w:rsidRDefault="002653B1">
      <w:pPr>
        <w:spacing w:before="120" w:after="80"/>
        <w:jc w:val="center"/>
        <w:rPr>
          <w:i/>
        </w:rPr>
      </w:pPr>
    </w:p>
    <w:p w14:paraId="6C908CA4" w14:textId="77777777" w:rsidR="002653B1" w:rsidRDefault="002653B1">
      <w:pPr>
        <w:spacing w:before="120" w:after="80"/>
        <w:jc w:val="center"/>
        <w:rPr>
          <w:i/>
        </w:rPr>
      </w:pPr>
    </w:p>
    <w:p w14:paraId="29F92FE8" w14:textId="1E66E5F4" w:rsidR="00FD29AD" w:rsidRDefault="00000000">
      <w:pPr>
        <w:spacing w:before="120" w:after="80"/>
        <w:jc w:val="center"/>
      </w:pPr>
      <w:r>
        <w:rPr>
          <w:i/>
        </w:rPr>
        <w:br/>
      </w:r>
    </w:p>
    <w:p w14:paraId="57AFB2D8" w14:textId="77777777" w:rsidR="00FD29AD" w:rsidRDefault="00000000">
      <w:pPr>
        <w:spacing w:after="80"/>
      </w:pPr>
      <w:r>
        <w:rPr>
          <w:b/>
          <w:sz w:val="24"/>
        </w:rPr>
        <w:t>2. Column Chart – Top 5 Trending Products</w:t>
      </w:r>
    </w:p>
    <w:p w14:paraId="0A6CE0F6" w14:textId="77777777" w:rsidR="00FD29AD" w:rsidRDefault="00000000">
      <w:pPr>
        <w:spacing w:after="80"/>
      </w:pPr>
      <w:r>
        <w:t>Purpose: Identify the five products ordered most frequently.</w:t>
      </w:r>
    </w:p>
    <w:p w14:paraId="0DFF04B4" w14:textId="77777777" w:rsidR="00FD29AD" w:rsidRDefault="00000000">
      <w:pPr>
        <w:pStyle w:val="ListNumber"/>
        <w:spacing w:after="80"/>
      </w:pPr>
      <w:r>
        <w:t>Insert a Clustered Column Chart.</w:t>
      </w:r>
    </w:p>
    <w:p w14:paraId="0B641DDF" w14:textId="77777777" w:rsidR="00FD29AD" w:rsidRDefault="00000000">
      <w:pPr>
        <w:pStyle w:val="ListNumber"/>
        <w:spacing w:after="80"/>
      </w:pPr>
      <w:r>
        <w:t>Product → X-axis.</w:t>
      </w:r>
    </w:p>
    <w:p w14:paraId="1ADABB7F" w14:textId="77777777" w:rsidR="00FD29AD" w:rsidRDefault="00000000">
      <w:pPr>
        <w:pStyle w:val="ListNumber"/>
        <w:spacing w:after="80"/>
      </w:pPr>
      <w:r>
        <w:t>OrderID → Values, using Count of OrderID.</w:t>
      </w:r>
    </w:p>
    <w:p w14:paraId="5457B58D" w14:textId="77777777" w:rsidR="00FD29AD" w:rsidRDefault="00000000">
      <w:pPr>
        <w:pStyle w:val="ListNumber"/>
        <w:spacing w:after="80"/>
      </w:pPr>
      <w:r>
        <w:lastRenderedPageBreak/>
        <w:t>Sort Count of OrderID descending.</w:t>
      </w:r>
    </w:p>
    <w:p w14:paraId="43DCC7D3" w14:textId="77777777" w:rsidR="00FD29AD" w:rsidRDefault="00000000">
      <w:pPr>
        <w:pStyle w:val="ListNumber"/>
        <w:spacing w:after="80"/>
      </w:pPr>
      <w:r>
        <w:t>Filters on this visual → Product → Top N → Top 5, using Count of OrderID.</w:t>
      </w:r>
    </w:p>
    <w:p w14:paraId="07EACF2F" w14:textId="77777777" w:rsidR="00FD29AD" w:rsidRDefault="00000000">
      <w:pPr>
        <w:pStyle w:val="ListNumber"/>
        <w:spacing w:after="80"/>
      </w:pPr>
      <w:r>
        <w:t>Title: “Top 5 Trending Products by Order Count”.</w:t>
      </w:r>
    </w:p>
    <w:p w14:paraId="2D165C79" w14:textId="77777777" w:rsidR="002653B1" w:rsidRDefault="00000000">
      <w:pPr>
        <w:spacing w:before="120" w:after="80"/>
        <w:jc w:val="center"/>
        <w:rPr>
          <w:i/>
        </w:rPr>
      </w:pPr>
      <w:r>
        <w:rPr>
          <w:i/>
        </w:rPr>
        <w:br/>
      </w:r>
    </w:p>
    <w:p w14:paraId="1AA7749A" w14:textId="21E72E0A" w:rsidR="002653B1" w:rsidRDefault="00C307C5">
      <w:pPr>
        <w:spacing w:before="120" w:after="80"/>
        <w:jc w:val="center"/>
        <w:rPr>
          <w:i/>
        </w:rPr>
      </w:pPr>
      <w:r w:rsidRPr="00C307C5">
        <w:rPr>
          <w:i/>
        </w:rPr>
        <w:drawing>
          <wp:anchor distT="0" distB="0" distL="114300" distR="114300" simplePos="0" relativeHeight="251660800" behindDoc="0" locked="0" layoutInCell="1" allowOverlap="1" wp14:anchorId="1D8FD551" wp14:editId="04000DBC">
            <wp:simplePos x="0" y="0"/>
            <wp:positionH relativeFrom="column">
              <wp:posOffset>434340</wp:posOffset>
            </wp:positionH>
            <wp:positionV relativeFrom="page">
              <wp:posOffset>1805940</wp:posOffset>
            </wp:positionV>
            <wp:extent cx="5615940" cy="4091940"/>
            <wp:effectExtent l="0" t="0" r="3810" b="3810"/>
            <wp:wrapNone/>
            <wp:docPr id="108569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94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7E8975" w14:textId="77777777" w:rsidR="002653B1" w:rsidRDefault="002653B1">
      <w:pPr>
        <w:spacing w:before="120" w:after="80"/>
        <w:jc w:val="center"/>
        <w:rPr>
          <w:i/>
        </w:rPr>
      </w:pPr>
    </w:p>
    <w:p w14:paraId="4E921A13" w14:textId="5A45B2AB" w:rsidR="002653B1" w:rsidRDefault="002653B1">
      <w:pPr>
        <w:spacing w:before="120" w:after="80"/>
        <w:jc w:val="center"/>
        <w:rPr>
          <w:i/>
        </w:rPr>
      </w:pPr>
    </w:p>
    <w:p w14:paraId="381D3F9A" w14:textId="218FBA34" w:rsidR="002653B1" w:rsidRDefault="002653B1">
      <w:pPr>
        <w:spacing w:before="120" w:after="80"/>
        <w:jc w:val="center"/>
        <w:rPr>
          <w:i/>
        </w:rPr>
      </w:pPr>
    </w:p>
    <w:p w14:paraId="726131E4" w14:textId="77777777" w:rsidR="002653B1" w:rsidRDefault="002653B1">
      <w:pPr>
        <w:spacing w:before="120" w:after="80"/>
        <w:jc w:val="center"/>
        <w:rPr>
          <w:i/>
        </w:rPr>
      </w:pPr>
    </w:p>
    <w:p w14:paraId="15E4AC90" w14:textId="77777777" w:rsidR="002653B1" w:rsidRDefault="002653B1">
      <w:pPr>
        <w:spacing w:before="120" w:after="80"/>
        <w:jc w:val="center"/>
        <w:rPr>
          <w:i/>
        </w:rPr>
      </w:pPr>
    </w:p>
    <w:p w14:paraId="63C71887" w14:textId="77777777" w:rsidR="002653B1" w:rsidRDefault="002653B1">
      <w:pPr>
        <w:spacing w:before="120" w:after="80"/>
        <w:jc w:val="center"/>
        <w:rPr>
          <w:i/>
        </w:rPr>
      </w:pPr>
    </w:p>
    <w:p w14:paraId="1F2B8996" w14:textId="77777777" w:rsidR="002653B1" w:rsidRDefault="002653B1">
      <w:pPr>
        <w:spacing w:before="120" w:after="80"/>
        <w:jc w:val="center"/>
        <w:rPr>
          <w:i/>
        </w:rPr>
      </w:pPr>
    </w:p>
    <w:p w14:paraId="08EBACDE" w14:textId="77777777" w:rsidR="002653B1" w:rsidRDefault="002653B1">
      <w:pPr>
        <w:spacing w:before="120" w:after="80"/>
        <w:jc w:val="center"/>
        <w:rPr>
          <w:i/>
        </w:rPr>
      </w:pPr>
    </w:p>
    <w:p w14:paraId="1F0293AA" w14:textId="77777777" w:rsidR="002653B1" w:rsidRDefault="002653B1">
      <w:pPr>
        <w:spacing w:before="120" w:after="80"/>
        <w:jc w:val="center"/>
        <w:rPr>
          <w:i/>
        </w:rPr>
      </w:pPr>
    </w:p>
    <w:p w14:paraId="1093036F" w14:textId="77777777" w:rsidR="002653B1" w:rsidRDefault="002653B1">
      <w:pPr>
        <w:spacing w:before="120" w:after="80"/>
        <w:jc w:val="center"/>
        <w:rPr>
          <w:i/>
        </w:rPr>
      </w:pPr>
    </w:p>
    <w:p w14:paraId="1CECD9EB" w14:textId="77777777" w:rsidR="002653B1" w:rsidRDefault="002653B1">
      <w:pPr>
        <w:spacing w:before="120" w:after="80"/>
        <w:jc w:val="center"/>
        <w:rPr>
          <w:i/>
        </w:rPr>
      </w:pPr>
    </w:p>
    <w:p w14:paraId="12ECA8F4" w14:textId="77777777" w:rsidR="002653B1" w:rsidRDefault="002653B1">
      <w:pPr>
        <w:spacing w:before="120" w:after="80"/>
        <w:jc w:val="center"/>
        <w:rPr>
          <w:i/>
        </w:rPr>
      </w:pPr>
    </w:p>
    <w:p w14:paraId="39459CCB" w14:textId="77777777" w:rsidR="002653B1" w:rsidRDefault="002653B1">
      <w:pPr>
        <w:spacing w:before="120" w:after="80"/>
        <w:jc w:val="center"/>
        <w:rPr>
          <w:i/>
        </w:rPr>
      </w:pPr>
    </w:p>
    <w:p w14:paraId="254060ED" w14:textId="77777777" w:rsidR="002653B1" w:rsidRDefault="002653B1">
      <w:pPr>
        <w:spacing w:before="120" w:after="80"/>
        <w:jc w:val="center"/>
        <w:rPr>
          <w:i/>
        </w:rPr>
      </w:pPr>
    </w:p>
    <w:p w14:paraId="0CBA575E" w14:textId="77777777" w:rsidR="002653B1" w:rsidRDefault="002653B1">
      <w:pPr>
        <w:spacing w:before="120" w:after="80"/>
        <w:jc w:val="center"/>
        <w:rPr>
          <w:i/>
        </w:rPr>
      </w:pPr>
    </w:p>
    <w:p w14:paraId="680E167C" w14:textId="77777777" w:rsidR="002653B1" w:rsidRDefault="002653B1">
      <w:pPr>
        <w:spacing w:before="120" w:after="80"/>
        <w:jc w:val="center"/>
        <w:rPr>
          <w:i/>
        </w:rPr>
      </w:pPr>
    </w:p>
    <w:p w14:paraId="2C58A51E" w14:textId="77777777" w:rsidR="002653B1" w:rsidRDefault="002653B1" w:rsidP="00C307C5">
      <w:pPr>
        <w:spacing w:before="120" w:after="80"/>
        <w:rPr>
          <w:i/>
        </w:rPr>
      </w:pPr>
    </w:p>
    <w:p w14:paraId="561AF645" w14:textId="3E67BA08" w:rsidR="00FD29AD" w:rsidRDefault="00000000">
      <w:pPr>
        <w:spacing w:before="120" w:after="80"/>
        <w:jc w:val="center"/>
      </w:pPr>
      <w:r>
        <w:rPr>
          <w:i/>
        </w:rPr>
        <w:br/>
      </w:r>
    </w:p>
    <w:p w14:paraId="636697BF" w14:textId="77777777" w:rsidR="00FD29AD" w:rsidRDefault="00000000">
      <w:pPr>
        <w:spacing w:after="80"/>
      </w:pPr>
      <w:r>
        <w:rPr>
          <w:b/>
          <w:sz w:val="24"/>
        </w:rPr>
        <w:t>3. Line Chart – Profit Trend Over Time</w:t>
      </w:r>
    </w:p>
    <w:p w14:paraId="71D85CB1" w14:textId="77777777" w:rsidR="00FD29AD" w:rsidRDefault="00000000">
      <w:pPr>
        <w:spacing w:after="80"/>
      </w:pPr>
      <w:r>
        <w:t>Purpose: Show how profit changes over time.</w:t>
      </w:r>
    </w:p>
    <w:p w14:paraId="1468D822" w14:textId="77777777" w:rsidR="00FD29AD" w:rsidRDefault="00000000">
      <w:pPr>
        <w:pStyle w:val="ListNumber"/>
        <w:spacing w:after="80"/>
      </w:pPr>
      <w:r>
        <w:t>Insert a Line Chart.</w:t>
      </w:r>
    </w:p>
    <w:p w14:paraId="15383E23" w14:textId="77777777" w:rsidR="00FD29AD" w:rsidRDefault="00000000">
      <w:pPr>
        <w:pStyle w:val="ListNumber"/>
        <w:spacing w:after="80"/>
      </w:pPr>
      <w:r>
        <w:t>OrderDate → X-axis. Use the actual Date field if a hierarchy appears.</w:t>
      </w:r>
    </w:p>
    <w:p w14:paraId="29B47785" w14:textId="77777777" w:rsidR="00FD29AD" w:rsidRDefault="00000000">
      <w:pPr>
        <w:pStyle w:val="ListNumber"/>
        <w:spacing w:after="80"/>
      </w:pPr>
      <w:r>
        <w:t>Profit → Y-axis, using Sum of Profit.</w:t>
      </w:r>
    </w:p>
    <w:p w14:paraId="0B59E2A4" w14:textId="77777777" w:rsidR="00FD29AD" w:rsidRDefault="00000000">
      <w:pPr>
        <w:pStyle w:val="ListNumber"/>
        <w:spacing w:after="80"/>
      </w:pPr>
      <w:r>
        <w:t>Sort OrderDate ascending.</w:t>
      </w:r>
    </w:p>
    <w:p w14:paraId="12585F55" w14:textId="77777777" w:rsidR="00FD29AD" w:rsidRDefault="00000000">
      <w:pPr>
        <w:pStyle w:val="ListNumber"/>
        <w:spacing w:after="80"/>
      </w:pPr>
      <w:r>
        <w:t>Title: “Profit Trend Over Time”.</w:t>
      </w:r>
    </w:p>
    <w:p w14:paraId="3D6F9002" w14:textId="77777777" w:rsidR="00C307C5" w:rsidRDefault="00000000">
      <w:pPr>
        <w:spacing w:before="120" w:after="80"/>
        <w:jc w:val="center"/>
        <w:rPr>
          <w:i/>
        </w:rPr>
      </w:pPr>
      <w:r>
        <w:rPr>
          <w:i/>
        </w:rPr>
        <w:br/>
      </w:r>
    </w:p>
    <w:p w14:paraId="6C168E9D" w14:textId="77777777" w:rsidR="00C307C5" w:rsidRDefault="00C307C5">
      <w:pPr>
        <w:spacing w:before="120" w:after="80"/>
        <w:jc w:val="center"/>
        <w:rPr>
          <w:i/>
        </w:rPr>
      </w:pPr>
    </w:p>
    <w:p w14:paraId="57445DAF" w14:textId="77777777" w:rsidR="00C307C5" w:rsidRDefault="00C307C5">
      <w:pPr>
        <w:spacing w:before="120" w:after="80"/>
        <w:jc w:val="center"/>
        <w:rPr>
          <w:i/>
        </w:rPr>
      </w:pPr>
    </w:p>
    <w:p w14:paraId="29B24F6D" w14:textId="7D6ACDE1" w:rsidR="00C307C5" w:rsidRDefault="00C307C5">
      <w:pPr>
        <w:spacing w:before="120" w:after="80"/>
        <w:jc w:val="center"/>
        <w:rPr>
          <w:i/>
        </w:rPr>
      </w:pPr>
      <w:r w:rsidRPr="00C307C5">
        <w:rPr>
          <w:i/>
        </w:rPr>
        <w:lastRenderedPageBreak/>
        <w:drawing>
          <wp:anchor distT="0" distB="0" distL="114300" distR="114300" simplePos="0" relativeHeight="251662848" behindDoc="0" locked="0" layoutInCell="1" allowOverlap="1" wp14:anchorId="66C68001" wp14:editId="6B9BF722">
            <wp:simplePos x="0" y="0"/>
            <wp:positionH relativeFrom="column">
              <wp:posOffset>-7620</wp:posOffset>
            </wp:positionH>
            <wp:positionV relativeFrom="page">
              <wp:posOffset>777240</wp:posOffset>
            </wp:positionV>
            <wp:extent cx="6492240" cy="2492375"/>
            <wp:effectExtent l="0" t="0" r="3810" b="3175"/>
            <wp:wrapNone/>
            <wp:docPr id="117506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62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955FD" w14:textId="0B1FFFA8" w:rsidR="00C307C5" w:rsidRDefault="00C307C5">
      <w:pPr>
        <w:spacing w:before="120" w:after="80"/>
        <w:jc w:val="center"/>
        <w:rPr>
          <w:i/>
        </w:rPr>
      </w:pPr>
    </w:p>
    <w:p w14:paraId="52F8B311" w14:textId="77777777" w:rsidR="00C307C5" w:rsidRDefault="00C307C5">
      <w:pPr>
        <w:spacing w:before="120" w:after="80"/>
        <w:jc w:val="center"/>
        <w:rPr>
          <w:i/>
        </w:rPr>
      </w:pPr>
    </w:p>
    <w:p w14:paraId="0A14E305" w14:textId="64ADDFAD" w:rsidR="00C307C5" w:rsidRDefault="00C307C5">
      <w:pPr>
        <w:spacing w:before="120" w:after="80"/>
        <w:jc w:val="center"/>
        <w:rPr>
          <w:i/>
        </w:rPr>
      </w:pPr>
    </w:p>
    <w:p w14:paraId="23D8B097" w14:textId="77777777" w:rsidR="00C307C5" w:rsidRDefault="00C307C5">
      <w:pPr>
        <w:spacing w:before="120" w:after="80"/>
        <w:jc w:val="center"/>
        <w:rPr>
          <w:i/>
        </w:rPr>
      </w:pPr>
    </w:p>
    <w:p w14:paraId="253CB9C2" w14:textId="77777777" w:rsidR="00C307C5" w:rsidRDefault="00C307C5">
      <w:pPr>
        <w:spacing w:before="120" w:after="80"/>
        <w:jc w:val="center"/>
        <w:rPr>
          <w:i/>
        </w:rPr>
      </w:pPr>
    </w:p>
    <w:p w14:paraId="48CC470C" w14:textId="77777777" w:rsidR="00C307C5" w:rsidRDefault="00C307C5">
      <w:pPr>
        <w:spacing w:before="120" w:after="80"/>
        <w:jc w:val="center"/>
        <w:rPr>
          <w:i/>
        </w:rPr>
      </w:pPr>
    </w:p>
    <w:p w14:paraId="10186956" w14:textId="77777777" w:rsidR="00C307C5" w:rsidRDefault="00C307C5">
      <w:pPr>
        <w:spacing w:before="120" w:after="80"/>
        <w:jc w:val="center"/>
        <w:rPr>
          <w:i/>
        </w:rPr>
      </w:pPr>
    </w:p>
    <w:p w14:paraId="424CF226" w14:textId="77777777" w:rsidR="00C307C5" w:rsidRDefault="00C307C5">
      <w:pPr>
        <w:spacing w:before="120" w:after="80"/>
        <w:jc w:val="center"/>
        <w:rPr>
          <w:i/>
        </w:rPr>
      </w:pPr>
    </w:p>
    <w:p w14:paraId="1E2A7A83" w14:textId="77777777" w:rsidR="00C307C5" w:rsidRDefault="00C307C5">
      <w:pPr>
        <w:spacing w:before="120" w:after="80"/>
        <w:jc w:val="center"/>
        <w:rPr>
          <w:i/>
        </w:rPr>
      </w:pPr>
    </w:p>
    <w:p w14:paraId="538D4C36" w14:textId="77777777" w:rsidR="00C307C5" w:rsidRDefault="00C307C5">
      <w:pPr>
        <w:spacing w:before="120" w:after="80"/>
        <w:jc w:val="center"/>
        <w:rPr>
          <w:i/>
        </w:rPr>
      </w:pPr>
    </w:p>
    <w:p w14:paraId="583A0FEA" w14:textId="77777777" w:rsidR="00C307C5" w:rsidRDefault="00C307C5" w:rsidP="00C307C5">
      <w:pPr>
        <w:spacing w:before="120" w:after="80"/>
        <w:rPr>
          <w:i/>
        </w:rPr>
      </w:pPr>
    </w:p>
    <w:p w14:paraId="634E0ABB" w14:textId="6928AB21" w:rsidR="00FD29AD" w:rsidRDefault="00000000">
      <w:pPr>
        <w:spacing w:before="120" w:after="80"/>
        <w:jc w:val="center"/>
      </w:pPr>
      <w:r>
        <w:rPr>
          <w:i/>
        </w:rPr>
        <w:br/>
      </w:r>
    </w:p>
    <w:p w14:paraId="43FE9361" w14:textId="77777777" w:rsidR="00FD29AD" w:rsidRDefault="00000000">
      <w:pPr>
        <w:spacing w:after="80"/>
      </w:pPr>
      <w:r>
        <w:rPr>
          <w:b/>
          <w:sz w:val="28"/>
        </w:rPr>
        <w:t>Q3: DAX Calculations</w:t>
      </w:r>
    </w:p>
    <w:p w14:paraId="1868DC36" w14:textId="77777777" w:rsidR="00FD29AD" w:rsidRDefault="00000000">
      <w:pPr>
        <w:spacing w:after="80"/>
      </w:pPr>
      <w:r>
        <w:t>I used DAX to create a calculated table, a calculated column, and a measure for further analysis.</w:t>
      </w:r>
    </w:p>
    <w:p w14:paraId="09D4D3A5" w14:textId="77777777" w:rsidR="00FD29AD" w:rsidRDefault="00000000">
      <w:pPr>
        <w:spacing w:after="80"/>
      </w:pPr>
      <w:r>
        <w:rPr>
          <w:b/>
          <w:sz w:val="24"/>
        </w:rPr>
        <w:t>1. Calculated Table – EastRegionOrders</w:t>
      </w:r>
    </w:p>
    <w:p w14:paraId="44C8141E" w14:textId="77777777" w:rsidR="00FD29AD" w:rsidRDefault="00000000">
      <w:pPr>
        <w:spacing w:after="80"/>
      </w:pPr>
      <w:r>
        <w:t>Purpose: Create a table containing only orders from the East region.</w:t>
      </w:r>
    </w:p>
    <w:p w14:paraId="4AB89F0F" w14:textId="77777777" w:rsidR="00FD29AD" w:rsidRDefault="00000000">
      <w:pPr>
        <w:spacing w:after="80"/>
      </w:pPr>
      <w:r>
        <w:t>Table tools → New table:</w:t>
      </w:r>
    </w:p>
    <w:p w14:paraId="27BAEC53" w14:textId="77777777" w:rsidR="00FD29AD" w:rsidRDefault="00000000">
      <w:pPr>
        <w:spacing w:after="80"/>
      </w:pPr>
      <w:r>
        <w:rPr>
          <w:rFonts w:ascii="Consolas" w:hAnsi="Consolas"/>
          <w:sz w:val="19"/>
        </w:rPr>
        <w:t>EastRegionOrders =</w:t>
      </w:r>
      <w:r>
        <w:rPr>
          <w:rFonts w:ascii="Consolas" w:hAnsi="Consolas"/>
          <w:sz w:val="19"/>
        </w:rPr>
        <w:br/>
        <w:t>FILTER(</w:t>
      </w:r>
      <w:r>
        <w:rPr>
          <w:rFonts w:ascii="Consolas" w:hAnsi="Consolas"/>
          <w:sz w:val="19"/>
        </w:rPr>
        <w:br/>
        <w:t xml:space="preserve">    SalesData,</w:t>
      </w:r>
      <w:r>
        <w:rPr>
          <w:rFonts w:ascii="Consolas" w:hAnsi="Consolas"/>
          <w:sz w:val="19"/>
        </w:rPr>
        <w:br/>
        <w:t xml:space="preserve">    SalesData[Region] = "East"</w:t>
      </w:r>
      <w:r>
        <w:rPr>
          <w:rFonts w:ascii="Consolas" w:hAnsi="Consolas"/>
          <w:sz w:val="19"/>
        </w:rPr>
        <w:br/>
        <w:t>)</w:t>
      </w:r>
    </w:p>
    <w:p w14:paraId="4908F8E1" w14:textId="77777777" w:rsidR="00FD29AD" w:rsidRDefault="00000000">
      <w:pPr>
        <w:spacing w:after="80"/>
      </w:pPr>
      <w:r>
        <w:t>Replace SalesData with the exact name of your cleaned table if it is different.</w:t>
      </w:r>
    </w:p>
    <w:p w14:paraId="07ED3030" w14:textId="0D562AC8" w:rsidR="00C307C5" w:rsidRDefault="00C307C5">
      <w:pPr>
        <w:spacing w:before="120" w:after="80"/>
        <w:jc w:val="center"/>
        <w:rPr>
          <w:i/>
        </w:rPr>
      </w:pPr>
      <w:r w:rsidRPr="00C307C5">
        <w:rPr>
          <w:i/>
        </w:rPr>
        <w:drawing>
          <wp:anchor distT="0" distB="0" distL="114300" distR="114300" simplePos="0" relativeHeight="251664896" behindDoc="0" locked="0" layoutInCell="1" allowOverlap="1" wp14:anchorId="2C38A5F8" wp14:editId="5E62EA03">
            <wp:simplePos x="0" y="0"/>
            <wp:positionH relativeFrom="column">
              <wp:posOffset>-7620</wp:posOffset>
            </wp:positionH>
            <wp:positionV relativeFrom="page">
              <wp:posOffset>6728460</wp:posOffset>
            </wp:positionV>
            <wp:extent cx="6492240" cy="2489200"/>
            <wp:effectExtent l="0" t="0" r="3810" b="6350"/>
            <wp:wrapNone/>
            <wp:docPr id="50968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83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i/>
        </w:rPr>
        <w:br/>
      </w:r>
    </w:p>
    <w:p w14:paraId="0A70CC3F" w14:textId="77777777" w:rsidR="00C307C5" w:rsidRDefault="00C307C5">
      <w:pPr>
        <w:spacing w:before="120" w:after="80"/>
        <w:jc w:val="center"/>
        <w:rPr>
          <w:i/>
        </w:rPr>
      </w:pPr>
    </w:p>
    <w:p w14:paraId="66683B73" w14:textId="77777777" w:rsidR="00C307C5" w:rsidRDefault="00C307C5">
      <w:pPr>
        <w:spacing w:before="120" w:after="80"/>
        <w:jc w:val="center"/>
        <w:rPr>
          <w:i/>
        </w:rPr>
      </w:pPr>
    </w:p>
    <w:p w14:paraId="4FEB2CA9" w14:textId="77777777" w:rsidR="00C307C5" w:rsidRDefault="00C307C5">
      <w:pPr>
        <w:spacing w:before="120" w:after="80"/>
        <w:jc w:val="center"/>
        <w:rPr>
          <w:i/>
        </w:rPr>
      </w:pPr>
    </w:p>
    <w:p w14:paraId="563F4EE8" w14:textId="77777777" w:rsidR="00C307C5" w:rsidRDefault="00C307C5">
      <w:pPr>
        <w:spacing w:before="120" w:after="80"/>
        <w:jc w:val="center"/>
        <w:rPr>
          <w:i/>
        </w:rPr>
      </w:pPr>
    </w:p>
    <w:p w14:paraId="353B627E" w14:textId="77777777" w:rsidR="00C307C5" w:rsidRDefault="00C307C5">
      <w:pPr>
        <w:spacing w:before="120" w:after="80"/>
        <w:jc w:val="center"/>
        <w:rPr>
          <w:i/>
        </w:rPr>
      </w:pPr>
    </w:p>
    <w:p w14:paraId="6A986E87" w14:textId="77777777" w:rsidR="00C307C5" w:rsidRDefault="00C307C5">
      <w:pPr>
        <w:spacing w:before="120" w:after="80"/>
        <w:jc w:val="center"/>
        <w:rPr>
          <w:i/>
        </w:rPr>
      </w:pPr>
    </w:p>
    <w:p w14:paraId="2DB01F06" w14:textId="77777777" w:rsidR="00C307C5" w:rsidRDefault="00C307C5">
      <w:pPr>
        <w:spacing w:before="120" w:after="80"/>
        <w:jc w:val="center"/>
        <w:rPr>
          <w:i/>
        </w:rPr>
      </w:pPr>
    </w:p>
    <w:p w14:paraId="7840A993" w14:textId="74D515BE" w:rsidR="00FD29AD" w:rsidRDefault="00000000">
      <w:pPr>
        <w:spacing w:before="120" w:after="80"/>
        <w:jc w:val="center"/>
      </w:pPr>
      <w:r>
        <w:rPr>
          <w:i/>
        </w:rPr>
        <w:br/>
      </w:r>
    </w:p>
    <w:p w14:paraId="63B66470" w14:textId="3AB2186D" w:rsidR="00FD29AD" w:rsidRDefault="00000000">
      <w:pPr>
        <w:spacing w:after="80"/>
      </w:pPr>
      <w:r>
        <w:rPr>
          <w:b/>
          <w:sz w:val="24"/>
        </w:rPr>
        <w:lastRenderedPageBreak/>
        <w:t>2. Calculated Column – ProfitCostDifference</w:t>
      </w:r>
    </w:p>
    <w:p w14:paraId="6737F63A" w14:textId="1EF7AA90" w:rsidR="00FD29AD" w:rsidRDefault="00000000">
      <w:pPr>
        <w:spacing w:after="80"/>
      </w:pPr>
      <w:r>
        <w:t>Purpose: Calculate the difference between Profit and Cost for each row.</w:t>
      </w:r>
    </w:p>
    <w:p w14:paraId="68EDEB3B" w14:textId="30430C2D" w:rsidR="00FD29AD" w:rsidRDefault="00000000">
      <w:pPr>
        <w:spacing w:after="80"/>
      </w:pPr>
      <w:r>
        <w:t>Table tools → New column:</w:t>
      </w:r>
    </w:p>
    <w:p w14:paraId="0A662050" w14:textId="370771CC" w:rsidR="00FD29AD" w:rsidRDefault="00000000">
      <w:pPr>
        <w:spacing w:after="80"/>
      </w:pPr>
      <w:proofErr w:type="spellStart"/>
      <w:r>
        <w:rPr>
          <w:rFonts w:ascii="Consolas" w:hAnsi="Consolas"/>
          <w:sz w:val="19"/>
        </w:rPr>
        <w:t>ProfitCostDifference</w:t>
      </w:r>
      <w:proofErr w:type="spellEnd"/>
      <w:r>
        <w:rPr>
          <w:rFonts w:ascii="Consolas" w:hAnsi="Consolas"/>
          <w:sz w:val="19"/>
        </w:rPr>
        <w:t xml:space="preserve"> =</w:t>
      </w:r>
      <w:r>
        <w:rPr>
          <w:rFonts w:ascii="Consolas" w:hAnsi="Consolas"/>
          <w:sz w:val="19"/>
        </w:rPr>
        <w:br/>
      </w:r>
      <w:proofErr w:type="spellStart"/>
      <w:proofErr w:type="gramStart"/>
      <w:r>
        <w:rPr>
          <w:rFonts w:ascii="Consolas" w:hAnsi="Consolas"/>
          <w:sz w:val="19"/>
        </w:rPr>
        <w:t>SalesData</w:t>
      </w:r>
      <w:proofErr w:type="spellEnd"/>
      <w:r>
        <w:rPr>
          <w:rFonts w:ascii="Consolas" w:hAnsi="Consolas"/>
          <w:sz w:val="19"/>
        </w:rPr>
        <w:t>[</w:t>
      </w:r>
      <w:proofErr w:type="gramEnd"/>
      <w:r>
        <w:rPr>
          <w:rFonts w:ascii="Consolas" w:hAnsi="Consolas"/>
          <w:sz w:val="19"/>
        </w:rPr>
        <w:t xml:space="preserve">Profit] - </w:t>
      </w:r>
      <w:proofErr w:type="gramStart"/>
      <w:r>
        <w:rPr>
          <w:rFonts w:ascii="Consolas" w:hAnsi="Consolas"/>
          <w:sz w:val="19"/>
        </w:rPr>
        <w:t>SalesData[</w:t>
      </w:r>
      <w:proofErr w:type="gramEnd"/>
      <w:r>
        <w:rPr>
          <w:rFonts w:ascii="Consolas" w:hAnsi="Consolas"/>
          <w:sz w:val="19"/>
        </w:rPr>
        <w:t>Cost]</w:t>
      </w:r>
    </w:p>
    <w:p w14:paraId="2031B837" w14:textId="33A56BD6" w:rsidR="00C307C5" w:rsidRDefault="00C307C5">
      <w:pPr>
        <w:spacing w:before="120" w:after="80"/>
        <w:jc w:val="center"/>
        <w:rPr>
          <w:i/>
        </w:rPr>
      </w:pPr>
      <w:r w:rsidRPr="00C307C5">
        <w:rPr>
          <w:i/>
        </w:rPr>
        <w:drawing>
          <wp:anchor distT="0" distB="0" distL="114300" distR="114300" simplePos="0" relativeHeight="251667968" behindDoc="0" locked="0" layoutInCell="1" allowOverlap="1" wp14:anchorId="2F4D5E27" wp14:editId="69FE1109">
            <wp:simplePos x="0" y="0"/>
            <wp:positionH relativeFrom="column">
              <wp:posOffset>2583180</wp:posOffset>
            </wp:positionH>
            <wp:positionV relativeFrom="page">
              <wp:posOffset>1920240</wp:posOffset>
            </wp:positionV>
            <wp:extent cx="1315085" cy="4754880"/>
            <wp:effectExtent l="0" t="0" r="0" b="7620"/>
            <wp:wrapNone/>
            <wp:docPr id="72152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23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i/>
        </w:rPr>
        <w:br/>
      </w:r>
    </w:p>
    <w:p w14:paraId="5197FCB8" w14:textId="77777777" w:rsidR="00C307C5" w:rsidRDefault="00C307C5">
      <w:pPr>
        <w:spacing w:before="120" w:after="80"/>
        <w:jc w:val="center"/>
        <w:rPr>
          <w:i/>
        </w:rPr>
      </w:pPr>
    </w:p>
    <w:p w14:paraId="41F186BD" w14:textId="77777777" w:rsidR="00C307C5" w:rsidRDefault="00C307C5">
      <w:pPr>
        <w:spacing w:before="120" w:after="80"/>
        <w:jc w:val="center"/>
        <w:rPr>
          <w:i/>
        </w:rPr>
      </w:pPr>
    </w:p>
    <w:p w14:paraId="2589598C" w14:textId="77777777" w:rsidR="00C307C5" w:rsidRDefault="00C307C5">
      <w:pPr>
        <w:spacing w:before="120" w:after="80"/>
        <w:jc w:val="center"/>
        <w:rPr>
          <w:i/>
        </w:rPr>
      </w:pPr>
    </w:p>
    <w:p w14:paraId="3D59A48B" w14:textId="77777777" w:rsidR="00C307C5" w:rsidRDefault="00C307C5">
      <w:pPr>
        <w:spacing w:before="120" w:after="80"/>
        <w:jc w:val="center"/>
        <w:rPr>
          <w:i/>
        </w:rPr>
      </w:pPr>
    </w:p>
    <w:p w14:paraId="2AD957D7" w14:textId="77777777" w:rsidR="00C307C5" w:rsidRDefault="00C307C5">
      <w:pPr>
        <w:spacing w:before="120" w:after="80"/>
        <w:jc w:val="center"/>
        <w:rPr>
          <w:i/>
        </w:rPr>
      </w:pPr>
    </w:p>
    <w:p w14:paraId="2A84194A" w14:textId="77777777" w:rsidR="00C307C5" w:rsidRDefault="00C307C5">
      <w:pPr>
        <w:spacing w:before="120" w:after="80"/>
        <w:jc w:val="center"/>
        <w:rPr>
          <w:i/>
        </w:rPr>
      </w:pPr>
    </w:p>
    <w:p w14:paraId="0F795DF4" w14:textId="77777777" w:rsidR="00C307C5" w:rsidRDefault="00C307C5">
      <w:pPr>
        <w:spacing w:before="120" w:after="80"/>
        <w:jc w:val="center"/>
        <w:rPr>
          <w:i/>
        </w:rPr>
      </w:pPr>
    </w:p>
    <w:p w14:paraId="6D52DCF7" w14:textId="77777777" w:rsidR="00C307C5" w:rsidRDefault="00C307C5">
      <w:pPr>
        <w:spacing w:before="120" w:after="80"/>
        <w:jc w:val="center"/>
        <w:rPr>
          <w:i/>
        </w:rPr>
      </w:pPr>
    </w:p>
    <w:p w14:paraId="0FDDEED9" w14:textId="1A20664E" w:rsidR="00C307C5" w:rsidRDefault="00C307C5">
      <w:pPr>
        <w:spacing w:before="120" w:after="80"/>
        <w:jc w:val="center"/>
        <w:rPr>
          <w:i/>
        </w:rPr>
      </w:pPr>
    </w:p>
    <w:p w14:paraId="142757B5" w14:textId="77777777" w:rsidR="00C307C5" w:rsidRDefault="00C307C5">
      <w:pPr>
        <w:spacing w:before="120" w:after="80"/>
        <w:jc w:val="center"/>
        <w:rPr>
          <w:i/>
        </w:rPr>
      </w:pPr>
    </w:p>
    <w:p w14:paraId="283D07C6" w14:textId="77777777" w:rsidR="00C307C5" w:rsidRDefault="00C307C5">
      <w:pPr>
        <w:spacing w:before="120" w:after="80"/>
        <w:jc w:val="center"/>
        <w:rPr>
          <w:i/>
        </w:rPr>
      </w:pPr>
    </w:p>
    <w:p w14:paraId="23C17D2B" w14:textId="77777777" w:rsidR="00C307C5" w:rsidRDefault="00C307C5">
      <w:pPr>
        <w:spacing w:before="120" w:after="80"/>
        <w:jc w:val="center"/>
        <w:rPr>
          <w:i/>
        </w:rPr>
      </w:pPr>
    </w:p>
    <w:p w14:paraId="7C37D2E4" w14:textId="77777777" w:rsidR="00C307C5" w:rsidRDefault="00C307C5">
      <w:pPr>
        <w:spacing w:before="120" w:after="80"/>
        <w:jc w:val="center"/>
        <w:rPr>
          <w:i/>
        </w:rPr>
      </w:pPr>
    </w:p>
    <w:p w14:paraId="66EF2B8C" w14:textId="77777777" w:rsidR="00C307C5" w:rsidRDefault="00C307C5">
      <w:pPr>
        <w:spacing w:before="120" w:after="80"/>
        <w:jc w:val="center"/>
        <w:rPr>
          <w:i/>
        </w:rPr>
      </w:pPr>
    </w:p>
    <w:p w14:paraId="76827F69" w14:textId="77777777" w:rsidR="00C307C5" w:rsidRDefault="00C307C5">
      <w:pPr>
        <w:spacing w:before="120" w:after="80"/>
        <w:jc w:val="center"/>
        <w:rPr>
          <w:i/>
        </w:rPr>
      </w:pPr>
    </w:p>
    <w:p w14:paraId="5C6C27BE" w14:textId="77777777" w:rsidR="00C307C5" w:rsidRDefault="00C307C5">
      <w:pPr>
        <w:spacing w:before="120" w:after="80"/>
        <w:jc w:val="center"/>
        <w:rPr>
          <w:i/>
        </w:rPr>
      </w:pPr>
    </w:p>
    <w:p w14:paraId="2298C4D7" w14:textId="77777777" w:rsidR="00C307C5" w:rsidRDefault="00C307C5">
      <w:pPr>
        <w:spacing w:before="120" w:after="80"/>
        <w:jc w:val="center"/>
        <w:rPr>
          <w:i/>
        </w:rPr>
      </w:pPr>
    </w:p>
    <w:p w14:paraId="0AF2436E" w14:textId="3C3D9C0F" w:rsidR="00FD29AD" w:rsidRDefault="00000000">
      <w:pPr>
        <w:spacing w:before="120" w:after="80"/>
        <w:jc w:val="center"/>
      </w:pPr>
      <w:r>
        <w:rPr>
          <w:i/>
        </w:rPr>
        <w:br/>
      </w:r>
    </w:p>
    <w:p w14:paraId="0B118671" w14:textId="77777777" w:rsidR="00FD29AD" w:rsidRDefault="00000000">
      <w:pPr>
        <w:spacing w:after="80"/>
      </w:pPr>
      <w:r>
        <w:rPr>
          <w:b/>
          <w:sz w:val="24"/>
        </w:rPr>
        <w:t>3. Measure – TotalProfit</w:t>
      </w:r>
    </w:p>
    <w:p w14:paraId="3A5F485C" w14:textId="77777777" w:rsidR="00FD29AD" w:rsidRDefault="00000000">
      <w:pPr>
        <w:spacing w:after="80"/>
      </w:pPr>
      <w:r>
        <w:t>Purpose: Calculate the total profit earned.</w:t>
      </w:r>
    </w:p>
    <w:p w14:paraId="7467CACF" w14:textId="77777777" w:rsidR="00FD29AD" w:rsidRDefault="00000000">
      <w:pPr>
        <w:spacing w:after="80"/>
      </w:pPr>
      <w:r>
        <w:t>Table tools → New measure:</w:t>
      </w:r>
    </w:p>
    <w:p w14:paraId="4CDC5BCA" w14:textId="77777777" w:rsidR="00FD29AD" w:rsidRDefault="00000000">
      <w:pPr>
        <w:spacing w:after="80"/>
      </w:pPr>
      <w:r>
        <w:rPr>
          <w:rFonts w:ascii="Consolas" w:hAnsi="Consolas"/>
          <w:sz w:val="19"/>
        </w:rPr>
        <w:t>TotalProfit =</w:t>
      </w:r>
      <w:r>
        <w:rPr>
          <w:rFonts w:ascii="Consolas" w:hAnsi="Consolas"/>
          <w:sz w:val="19"/>
        </w:rPr>
        <w:br/>
        <w:t>SUM(SalesData[Profit])</w:t>
      </w:r>
    </w:p>
    <w:p w14:paraId="3CBA2023" w14:textId="77777777" w:rsidR="00FD29AD" w:rsidRDefault="00000000">
      <w:pPr>
        <w:spacing w:after="80"/>
      </w:pPr>
      <w:r>
        <w:t>The measure updates automatically when filters or selections are applied in the report.</w:t>
      </w:r>
    </w:p>
    <w:p w14:paraId="261544EA" w14:textId="77777777" w:rsidR="00C307C5" w:rsidRDefault="00000000">
      <w:pPr>
        <w:spacing w:before="120" w:after="80"/>
        <w:jc w:val="center"/>
        <w:rPr>
          <w:i/>
        </w:rPr>
      </w:pPr>
      <w:r>
        <w:rPr>
          <w:i/>
        </w:rPr>
        <w:br/>
      </w:r>
    </w:p>
    <w:p w14:paraId="4B6FAAB1" w14:textId="07496786" w:rsidR="00FD29AD" w:rsidRDefault="00000000">
      <w:pPr>
        <w:spacing w:before="120" w:after="80"/>
        <w:jc w:val="center"/>
      </w:pPr>
      <w:r>
        <w:rPr>
          <w:i/>
        </w:rPr>
        <w:br/>
      </w:r>
    </w:p>
    <w:p w14:paraId="15F42930" w14:textId="77777777" w:rsidR="00FD29AD" w:rsidRDefault="00000000">
      <w:pPr>
        <w:spacing w:after="80"/>
      </w:pPr>
      <w:r>
        <w:lastRenderedPageBreak/>
        <w:t>Final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FD29AD" w14:paraId="084F795E" w14:textId="77777777">
        <w:trPr>
          <w:jc w:val="center"/>
        </w:trPr>
        <w:tc>
          <w:tcPr>
            <w:tcW w:w="5112" w:type="dxa"/>
          </w:tcPr>
          <w:p w14:paraId="52DCC498" w14:textId="77777777" w:rsidR="00FD29AD" w:rsidRDefault="00000000">
            <w:r>
              <w:t>Section</w:t>
            </w:r>
          </w:p>
        </w:tc>
        <w:tc>
          <w:tcPr>
            <w:tcW w:w="5112" w:type="dxa"/>
          </w:tcPr>
          <w:p w14:paraId="7A6ED0DC" w14:textId="77777777" w:rsidR="00FD29AD" w:rsidRDefault="00000000">
            <w:r>
              <w:t>Completed Task</w:t>
            </w:r>
          </w:p>
        </w:tc>
      </w:tr>
      <w:tr w:rsidR="00FD29AD" w14:paraId="27470037" w14:textId="77777777">
        <w:trPr>
          <w:jc w:val="center"/>
        </w:trPr>
        <w:tc>
          <w:tcPr>
            <w:tcW w:w="5112" w:type="dxa"/>
          </w:tcPr>
          <w:p w14:paraId="6BEFBEEC" w14:textId="77777777" w:rsidR="00FD29AD" w:rsidRDefault="00000000">
            <w:r>
              <w:t>Q1</w:t>
            </w:r>
          </w:p>
        </w:tc>
        <w:tc>
          <w:tcPr>
            <w:tcW w:w="5112" w:type="dxa"/>
          </w:tcPr>
          <w:p w14:paraId="677C5147" w14:textId="77777777" w:rsidR="00FD29AD" w:rsidRDefault="00000000">
            <w:r>
              <w:t>Import, clean, and load dataset</w:t>
            </w:r>
          </w:p>
        </w:tc>
      </w:tr>
      <w:tr w:rsidR="00FD29AD" w14:paraId="333E9B29" w14:textId="77777777">
        <w:trPr>
          <w:jc w:val="center"/>
        </w:trPr>
        <w:tc>
          <w:tcPr>
            <w:tcW w:w="5112" w:type="dxa"/>
          </w:tcPr>
          <w:p w14:paraId="69DFF546" w14:textId="77777777" w:rsidR="00FD29AD" w:rsidRDefault="00000000">
            <w:r>
              <w:t>Q1</w:t>
            </w:r>
          </w:p>
        </w:tc>
        <w:tc>
          <w:tcPr>
            <w:tcW w:w="5112" w:type="dxa"/>
          </w:tcPr>
          <w:p w14:paraId="4FD18094" w14:textId="77777777" w:rsidR="00FD29AD" w:rsidRDefault="00000000">
            <w:r>
              <w:t>Handle missing values</w:t>
            </w:r>
          </w:p>
        </w:tc>
      </w:tr>
      <w:tr w:rsidR="00FD29AD" w14:paraId="15E5BE8D" w14:textId="77777777">
        <w:trPr>
          <w:jc w:val="center"/>
        </w:trPr>
        <w:tc>
          <w:tcPr>
            <w:tcW w:w="5112" w:type="dxa"/>
          </w:tcPr>
          <w:p w14:paraId="03D3553B" w14:textId="77777777" w:rsidR="00FD29AD" w:rsidRDefault="00000000">
            <w:r>
              <w:t>Q1</w:t>
            </w:r>
          </w:p>
        </w:tc>
        <w:tc>
          <w:tcPr>
            <w:tcW w:w="5112" w:type="dxa"/>
          </w:tcPr>
          <w:p w14:paraId="5D796A09" w14:textId="77777777" w:rsidR="00FD29AD" w:rsidRDefault="00000000">
            <w:r>
              <w:t>Remove duplicate rows</w:t>
            </w:r>
          </w:p>
        </w:tc>
      </w:tr>
      <w:tr w:rsidR="00FD29AD" w14:paraId="6ECB1EB1" w14:textId="77777777">
        <w:trPr>
          <w:jc w:val="center"/>
        </w:trPr>
        <w:tc>
          <w:tcPr>
            <w:tcW w:w="5112" w:type="dxa"/>
          </w:tcPr>
          <w:p w14:paraId="29CBF48D" w14:textId="77777777" w:rsidR="00FD29AD" w:rsidRDefault="00000000">
            <w:r>
              <w:t>Q1</w:t>
            </w:r>
          </w:p>
        </w:tc>
        <w:tc>
          <w:tcPr>
            <w:tcW w:w="5112" w:type="dxa"/>
          </w:tcPr>
          <w:p w14:paraId="10718A16" w14:textId="77777777" w:rsidR="00FD29AD" w:rsidRDefault="00000000">
            <w:r>
              <w:t>Standardize OrderDate</w:t>
            </w:r>
          </w:p>
        </w:tc>
      </w:tr>
      <w:tr w:rsidR="00FD29AD" w14:paraId="6E2DEB50" w14:textId="77777777">
        <w:trPr>
          <w:jc w:val="center"/>
        </w:trPr>
        <w:tc>
          <w:tcPr>
            <w:tcW w:w="5112" w:type="dxa"/>
          </w:tcPr>
          <w:p w14:paraId="01656F0E" w14:textId="77777777" w:rsidR="00FD29AD" w:rsidRDefault="00000000">
            <w:r>
              <w:t>Q2</w:t>
            </w:r>
          </w:p>
        </w:tc>
        <w:tc>
          <w:tcPr>
            <w:tcW w:w="5112" w:type="dxa"/>
          </w:tcPr>
          <w:p w14:paraId="2B621E37" w14:textId="77777777" w:rsidR="00FD29AD" w:rsidRDefault="00000000">
            <w:r>
              <w:t>Pie Chart – Region distribution</w:t>
            </w:r>
          </w:p>
        </w:tc>
      </w:tr>
      <w:tr w:rsidR="00FD29AD" w14:paraId="6810ACB7" w14:textId="77777777">
        <w:trPr>
          <w:jc w:val="center"/>
        </w:trPr>
        <w:tc>
          <w:tcPr>
            <w:tcW w:w="5112" w:type="dxa"/>
          </w:tcPr>
          <w:p w14:paraId="72A93E67" w14:textId="77777777" w:rsidR="00FD29AD" w:rsidRDefault="00000000">
            <w:r>
              <w:t>Q2</w:t>
            </w:r>
          </w:p>
        </w:tc>
        <w:tc>
          <w:tcPr>
            <w:tcW w:w="5112" w:type="dxa"/>
          </w:tcPr>
          <w:p w14:paraId="61CBF206" w14:textId="77777777" w:rsidR="00FD29AD" w:rsidRDefault="00000000">
            <w:r>
              <w:t>Column Chart – Top 5 products</w:t>
            </w:r>
          </w:p>
        </w:tc>
      </w:tr>
      <w:tr w:rsidR="00FD29AD" w14:paraId="382EBD00" w14:textId="77777777">
        <w:trPr>
          <w:jc w:val="center"/>
        </w:trPr>
        <w:tc>
          <w:tcPr>
            <w:tcW w:w="5112" w:type="dxa"/>
          </w:tcPr>
          <w:p w14:paraId="62BECED5" w14:textId="77777777" w:rsidR="00FD29AD" w:rsidRDefault="00000000">
            <w:r>
              <w:t>Q2</w:t>
            </w:r>
          </w:p>
        </w:tc>
        <w:tc>
          <w:tcPr>
            <w:tcW w:w="5112" w:type="dxa"/>
          </w:tcPr>
          <w:p w14:paraId="4D119FDD" w14:textId="77777777" w:rsidR="00FD29AD" w:rsidRDefault="00000000">
            <w:r>
              <w:t>Line Chart – Profit trend</w:t>
            </w:r>
          </w:p>
        </w:tc>
      </w:tr>
      <w:tr w:rsidR="00FD29AD" w14:paraId="7F1BB871" w14:textId="77777777">
        <w:trPr>
          <w:jc w:val="center"/>
        </w:trPr>
        <w:tc>
          <w:tcPr>
            <w:tcW w:w="5112" w:type="dxa"/>
          </w:tcPr>
          <w:p w14:paraId="74156910" w14:textId="77777777" w:rsidR="00FD29AD" w:rsidRDefault="00000000">
            <w:r>
              <w:t>Q3</w:t>
            </w:r>
          </w:p>
        </w:tc>
        <w:tc>
          <w:tcPr>
            <w:tcW w:w="5112" w:type="dxa"/>
          </w:tcPr>
          <w:p w14:paraId="746C7043" w14:textId="77777777" w:rsidR="00FD29AD" w:rsidRDefault="00000000">
            <w:r>
              <w:t>EastRegionOrders calculated table</w:t>
            </w:r>
          </w:p>
        </w:tc>
      </w:tr>
      <w:tr w:rsidR="00FD29AD" w14:paraId="51F5FC66" w14:textId="77777777">
        <w:trPr>
          <w:jc w:val="center"/>
        </w:trPr>
        <w:tc>
          <w:tcPr>
            <w:tcW w:w="5112" w:type="dxa"/>
          </w:tcPr>
          <w:p w14:paraId="657FBBDD" w14:textId="77777777" w:rsidR="00FD29AD" w:rsidRDefault="00000000">
            <w:r>
              <w:t>Q3</w:t>
            </w:r>
          </w:p>
        </w:tc>
        <w:tc>
          <w:tcPr>
            <w:tcW w:w="5112" w:type="dxa"/>
          </w:tcPr>
          <w:p w14:paraId="7056EE04" w14:textId="77777777" w:rsidR="00FD29AD" w:rsidRDefault="00000000">
            <w:r>
              <w:t>ProfitCostDifference calculated column</w:t>
            </w:r>
          </w:p>
        </w:tc>
      </w:tr>
      <w:tr w:rsidR="00FD29AD" w14:paraId="009F198E" w14:textId="77777777">
        <w:trPr>
          <w:jc w:val="center"/>
        </w:trPr>
        <w:tc>
          <w:tcPr>
            <w:tcW w:w="5112" w:type="dxa"/>
          </w:tcPr>
          <w:p w14:paraId="64E0B316" w14:textId="77777777" w:rsidR="00FD29AD" w:rsidRDefault="00000000">
            <w:r>
              <w:t>Q3</w:t>
            </w:r>
          </w:p>
        </w:tc>
        <w:tc>
          <w:tcPr>
            <w:tcW w:w="5112" w:type="dxa"/>
          </w:tcPr>
          <w:p w14:paraId="1B4351A0" w14:textId="77777777" w:rsidR="00FD29AD" w:rsidRDefault="00000000">
            <w:r>
              <w:t>TotalProfit measure</w:t>
            </w:r>
          </w:p>
        </w:tc>
      </w:tr>
    </w:tbl>
    <w:p w14:paraId="72A4196D" w14:textId="1901988E" w:rsidR="00FD29AD" w:rsidRDefault="00FD29AD">
      <w:pPr>
        <w:spacing w:after="80"/>
      </w:pPr>
    </w:p>
    <w:sectPr w:rsidR="00FD29AD" w:rsidSect="00034616">
      <w:footerReference w:type="default" r:id="rId16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23A46" w14:textId="77777777" w:rsidR="008016F6" w:rsidRDefault="008016F6">
      <w:pPr>
        <w:spacing w:after="0" w:line="240" w:lineRule="auto"/>
      </w:pPr>
      <w:r>
        <w:separator/>
      </w:r>
    </w:p>
  </w:endnote>
  <w:endnote w:type="continuationSeparator" w:id="0">
    <w:p w14:paraId="60D3D679" w14:textId="77777777" w:rsidR="008016F6" w:rsidRDefault="00801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189B3" w14:textId="77777777" w:rsidR="00FD29AD" w:rsidRDefault="00000000">
    <w:pPr>
      <w:pStyle w:val="Footer"/>
      <w:jc w:val="center"/>
    </w:pPr>
    <w:r>
      <w:t>Power BI – Module End Evaluation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AC286" w14:textId="77777777" w:rsidR="008016F6" w:rsidRDefault="008016F6">
      <w:pPr>
        <w:spacing w:after="0" w:line="240" w:lineRule="auto"/>
      </w:pPr>
      <w:r>
        <w:separator/>
      </w:r>
    </w:p>
  </w:footnote>
  <w:footnote w:type="continuationSeparator" w:id="0">
    <w:p w14:paraId="40E49350" w14:textId="77777777" w:rsidR="008016F6" w:rsidRDefault="008016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707467">
    <w:abstractNumId w:val="8"/>
  </w:num>
  <w:num w:numId="2" w16cid:durableId="835994005">
    <w:abstractNumId w:val="6"/>
  </w:num>
  <w:num w:numId="3" w16cid:durableId="1488091819">
    <w:abstractNumId w:val="5"/>
  </w:num>
  <w:num w:numId="4" w16cid:durableId="724371853">
    <w:abstractNumId w:val="4"/>
  </w:num>
  <w:num w:numId="5" w16cid:durableId="794643788">
    <w:abstractNumId w:val="7"/>
  </w:num>
  <w:num w:numId="6" w16cid:durableId="830410497">
    <w:abstractNumId w:val="3"/>
  </w:num>
  <w:num w:numId="7" w16cid:durableId="184756994">
    <w:abstractNumId w:val="2"/>
  </w:num>
  <w:num w:numId="8" w16cid:durableId="2133473202">
    <w:abstractNumId w:val="1"/>
  </w:num>
  <w:num w:numId="9" w16cid:durableId="53543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9EA"/>
    <w:rsid w:val="0015074B"/>
    <w:rsid w:val="002653B1"/>
    <w:rsid w:val="0029639D"/>
    <w:rsid w:val="00326F90"/>
    <w:rsid w:val="00341032"/>
    <w:rsid w:val="008016F6"/>
    <w:rsid w:val="00AA1D8D"/>
    <w:rsid w:val="00B47730"/>
    <w:rsid w:val="00C307C5"/>
    <w:rsid w:val="00CB0664"/>
    <w:rsid w:val="00FC693F"/>
    <w:rsid w:val="00FD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6C5A39"/>
  <w14:defaultImageDpi w14:val="300"/>
  <w15:docId w15:val="{CA18352B-84BF-497E-9D3A-F5BEDC83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F39E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athul das kk</cp:lastModifiedBy>
  <cp:revision>2</cp:revision>
  <dcterms:created xsi:type="dcterms:W3CDTF">2026-08-23T18:10:00Z</dcterms:created>
  <dcterms:modified xsi:type="dcterms:W3CDTF">2026-08-23T18:10:00Z</dcterms:modified>
  <cp:category/>
</cp:coreProperties>
</file>